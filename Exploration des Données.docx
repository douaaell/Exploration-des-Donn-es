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A9D54" w14:textId="3D9224E9" w:rsidR="001F0DEF" w:rsidRDefault="0082360F">
      <w:pPr>
        <w:spacing w:before="800"/>
      </w:pPr>
      <w:r>
        <w:rPr>
          <w:b/>
          <w:noProof/>
          <w:color w:val="1F4E78"/>
          <w:sz w:val="26"/>
        </w:rPr>
        <w:drawing>
          <wp:anchor distT="0" distB="0" distL="114300" distR="114300" simplePos="0" relativeHeight="251658240" behindDoc="1" locked="0" layoutInCell="1" allowOverlap="1" wp14:anchorId="55161517" wp14:editId="38261525">
            <wp:simplePos x="0" y="0"/>
            <wp:positionH relativeFrom="column">
              <wp:posOffset>-895985</wp:posOffset>
            </wp:positionH>
            <wp:positionV relativeFrom="paragraph">
              <wp:posOffset>-838835</wp:posOffset>
            </wp:positionV>
            <wp:extent cx="2494915" cy="546100"/>
            <wp:effectExtent l="0" t="0" r="635" b="6350"/>
            <wp:wrapTight wrapText="bothSides">
              <wp:wrapPolygon edited="0">
                <wp:start x="0" y="0"/>
                <wp:lineTo x="0" y="21098"/>
                <wp:lineTo x="21441" y="21098"/>
                <wp:lineTo x="2144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4915" cy="54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2EC86" w14:textId="4814A506" w:rsidR="001F0DEF" w:rsidRPr="0082360F" w:rsidRDefault="00000000" w:rsidP="0082360F">
      <w:pPr>
        <w:jc w:val="center"/>
        <w:rPr>
          <w:lang w:val="fr-FR"/>
        </w:rPr>
      </w:pPr>
      <w:r w:rsidRPr="0082360F">
        <w:rPr>
          <w:i/>
          <w:color w:val="595959"/>
          <w:sz w:val="20"/>
          <w:lang w:val="fr-FR"/>
        </w:rPr>
        <w:br/>
      </w:r>
    </w:p>
    <w:p w14:paraId="3538A93F" w14:textId="77777777" w:rsidR="001F0DEF" w:rsidRPr="0082360F" w:rsidRDefault="001F0DEF">
      <w:pPr>
        <w:spacing w:before="1600"/>
        <w:rPr>
          <w:lang w:val="fr-FR"/>
        </w:rPr>
      </w:pPr>
    </w:p>
    <w:p w14:paraId="59C1A42F" w14:textId="77777777" w:rsidR="001F0DEF" w:rsidRPr="0082360F" w:rsidRDefault="00000000">
      <w:pPr>
        <w:jc w:val="center"/>
        <w:rPr>
          <w:lang w:val="fr-FR"/>
        </w:rPr>
      </w:pPr>
      <w:r w:rsidRPr="0082360F">
        <w:rPr>
          <w:b/>
          <w:color w:val="1F4E78"/>
          <w:sz w:val="36"/>
          <w:lang w:val="fr-FR"/>
        </w:rPr>
        <w:t>PROJET DE FIN DE MODULE</w:t>
      </w:r>
      <w:r w:rsidRPr="0082360F">
        <w:rPr>
          <w:b/>
          <w:color w:val="1F4E78"/>
          <w:sz w:val="36"/>
          <w:lang w:val="fr-FR"/>
        </w:rPr>
        <w:br/>
        <w:t>Conception, implémentation et évaluation critique d’une chaîne complète de traitement de données</w:t>
      </w:r>
    </w:p>
    <w:p w14:paraId="74C49828" w14:textId="77777777" w:rsidR="001F0DEF" w:rsidRPr="0082360F" w:rsidRDefault="001F0DEF">
      <w:pPr>
        <w:spacing w:before="2400"/>
        <w:rPr>
          <w:lang w:val="fr-FR"/>
        </w:rPr>
      </w:pPr>
    </w:p>
    <w:p w14:paraId="350E24C0" w14:textId="79DDABCC" w:rsidR="001F0DEF" w:rsidRDefault="0082360F" w:rsidP="0082360F">
      <w:pPr>
        <w:rPr>
          <w:b/>
          <w:lang w:val="fr-FR"/>
        </w:rPr>
      </w:pPr>
      <w:r>
        <w:rPr>
          <w:b/>
          <w:lang w:val="fr-FR"/>
        </w:rPr>
        <w:t xml:space="preserve">                                    </w:t>
      </w:r>
      <w:r w:rsidRPr="0082360F">
        <w:rPr>
          <w:b/>
          <w:lang w:val="fr-FR"/>
        </w:rPr>
        <w:t xml:space="preserve">Réalisé par : </w:t>
      </w:r>
      <w:r>
        <w:rPr>
          <w:b/>
          <w:lang w:val="fr-FR"/>
        </w:rPr>
        <w:t>Douaa Ellouadghiri Elidrissi</w:t>
      </w:r>
      <w:r w:rsidRPr="0082360F">
        <w:rPr>
          <w:b/>
          <w:lang w:val="fr-FR"/>
        </w:rPr>
        <w:br/>
      </w:r>
      <w:r w:rsidRPr="0082360F">
        <w:rPr>
          <w:b/>
          <w:lang w:val="fr-FR"/>
        </w:rPr>
        <w:br/>
      </w:r>
    </w:p>
    <w:p w14:paraId="2FC10B07" w14:textId="77777777" w:rsidR="0082360F" w:rsidRDefault="0082360F" w:rsidP="0082360F">
      <w:pPr>
        <w:jc w:val="center"/>
        <w:rPr>
          <w:b/>
          <w:lang w:val="fr-FR"/>
        </w:rPr>
      </w:pPr>
    </w:p>
    <w:p w14:paraId="34762662" w14:textId="77777777" w:rsidR="0082360F" w:rsidRDefault="0082360F" w:rsidP="0082360F">
      <w:pPr>
        <w:jc w:val="center"/>
        <w:rPr>
          <w:b/>
          <w:lang w:val="fr-FR"/>
        </w:rPr>
      </w:pPr>
    </w:p>
    <w:p w14:paraId="4FDA6510" w14:textId="77777777" w:rsidR="0082360F" w:rsidRDefault="0082360F" w:rsidP="0082360F">
      <w:pPr>
        <w:jc w:val="center"/>
        <w:rPr>
          <w:b/>
          <w:lang w:val="fr-FR"/>
        </w:rPr>
      </w:pPr>
    </w:p>
    <w:p w14:paraId="7CD35B49" w14:textId="77777777" w:rsidR="0082360F" w:rsidRDefault="0082360F" w:rsidP="0082360F">
      <w:pPr>
        <w:jc w:val="center"/>
        <w:rPr>
          <w:b/>
          <w:lang w:val="fr-FR"/>
        </w:rPr>
      </w:pPr>
    </w:p>
    <w:p w14:paraId="6EB68F51" w14:textId="77777777" w:rsidR="0082360F" w:rsidRDefault="0082360F" w:rsidP="0082360F">
      <w:pPr>
        <w:jc w:val="center"/>
        <w:rPr>
          <w:b/>
          <w:lang w:val="fr-FR"/>
        </w:rPr>
      </w:pPr>
    </w:p>
    <w:p w14:paraId="13B857CB" w14:textId="77777777" w:rsidR="0082360F" w:rsidRDefault="0082360F" w:rsidP="0082360F">
      <w:pPr>
        <w:jc w:val="center"/>
        <w:rPr>
          <w:b/>
          <w:lang w:val="fr-FR"/>
        </w:rPr>
      </w:pPr>
    </w:p>
    <w:p w14:paraId="5F33D8A7" w14:textId="77777777" w:rsidR="0082360F" w:rsidRDefault="0082360F" w:rsidP="0082360F">
      <w:pPr>
        <w:jc w:val="center"/>
        <w:rPr>
          <w:b/>
          <w:lang w:val="fr-FR"/>
        </w:rPr>
      </w:pPr>
    </w:p>
    <w:p w14:paraId="44F908C7" w14:textId="77777777" w:rsidR="0082360F" w:rsidRPr="0082360F" w:rsidRDefault="0082360F" w:rsidP="0082360F">
      <w:pPr>
        <w:jc w:val="center"/>
        <w:rPr>
          <w:lang w:val="fr-FR"/>
        </w:rPr>
      </w:pPr>
    </w:p>
    <w:p w14:paraId="3FFCBF1E" w14:textId="17B34848" w:rsidR="0082360F" w:rsidRDefault="0082360F" w:rsidP="0082360F">
      <w:pPr>
        <w:rPr>
          <w:i/>
          <w:color w:val="595959"/>
          <w:sz w:val="20"/>
          <w:lang w:val="fr-FR"/>
        </w:rPr>
      </w:pPr>
      <w:r>
        <w:rPr>
          <w:i/>
          <w:color w:val="595959"/>
          <w:sz w:val="20"/>
          <w:lang w:val="fr-FR"/>
        </w:rPr>
        <w:t xml:space="preserve">                                                       </w:t>
      </w:r>
      <w:r w:rsidRPr="0082360F">
        <w:rPr>
          <w:i/>
          <w:color w:val="595959"/>
          <w:sz w:val="20"/>
          <w:lang w:val="fr-FR"/>
        </w:rPr>
        <w:t>Année Universitaire 2025-2026</w:t>
      </w:r>
    </w:p>
    <w:p w14:paraId="4FDB08B0" w14:textId="77777777" w:rsidR="0082360F" w:rsidRDefault="0082360F" w:rsidP="0082360F">
      <w:pPr>
        <w:rPr>
          <w:i/>
          <w:color w:val="595959"/>
          <w:sz w:val="20"/>
          <w:lang w:val="fr-FR"/>
        </w:rPr>
      </w:pPr>
    </w:p>
    <w:p w14:paraId="2C4B6F40" w14:textId="77777777" w:rsidR="0082360F" w:rsidRDefault="0082360F" w:rsidP="0082360F">
      <w:pPr>
        <w:rPr>
          <w:i/>
          <w:color w:val="595959"/>
          <w:sz w:val="20"/>
          <w:lang w:val="fr-FR"/>
        </w:rPr>
      </w:pPr>
    </w:p>
    <w:p w14:paraId="0BFA4845" w14:textId="77777777" w:rsidR="0082360F" w:rsidRDefault="0082360F" w:rsidP="0082360F">
      <w:pPr>
        <w:rPr>
          <w:i/>
          <w:color w:val="595959"/>
          <w:sz w:val="20"/>
          <w:lang w:val="fr-FR"/>
        </w:rPr>
      </w:pPr>
    </w:p>
    <w:p w14:paraId="44FA2C6B" w14:textId="77777777" w:rsidR="0082360F" w:rsidRDefault="0082360F" w:rsidP="0082360F">
      <w:pPr>
        <w:rPr>
          <w:i/>
          <w:color w:val="595959"/>
          <w:sz w:val="20"/>
          <w:lang w:val="fr-FR"/>
        </w:rPr>
      </w:pPr>
    </w:p>
    <w:p w14:paraId="6C5FE631" w14:textId="77777777" w:rsidR="0082360F" w:rsidRDefault="0082360F" w:rsidP="0082360F">
      <w:pPr>
        <w:rPr>
          <w:i/>
          <w:color w:val="595959"/>
          <w:sz w:val="20"/>
          <w:lang w:val="fr-FR"/>
        </w:rPr>
      </w:pPr>
    </w:p>
    <w:p w14:paraId="746F67F9" w14:textId="77777777" w:rsidR="0082360F" w:rsidRDefault="0082360F" w:rsidP="0082360F">
      <w:pPr>
        <w:rPr>
          <w:i/>
          <w:color w:val="595959"/>
          <w:sz w:val="20"/>
          <w:lang w:val="fr-FR"/>
        </w:rPr>
      </w:pPr>
    </w:p>
    <w:p w14:paraId="7582CEBA" w14:textId="77777777" w:rsidR="0082360F" w:rsidRDefault="0082360F" w:rsidP="0082360F">
      <w:pPr>
        <w:rPr>
          <w:i/>
          <w:color w:val="595959"/>
          <w:sz w:val="20"/>
          <w:lang w:val="fr-FR"/>
        </w:rPr>
      </w:pPr>
    </w:p>
    <w:p w14:paraId="0E4F6810" w14:textId="77777777" w:rsidR="0082360F" w:rsidRDefault="0082360F" w:rsidP="0082360F">
      <w:pPr>
        <w:rPr>
          <w:i/>
          <w:color w:val="595959"/>
          <w:sz w:val="20"/>
          <w:lang w:val="fr-FR"/>
        </w:rPr>
      </w:pPr>
    </w:p>
    <w:p w14:paraId="248CA17A" w14:textId="77777777" w:rsidR="0082360F" w:rsidRPr="0082360F" w:rsidRDefault="0082360F" w:rsidP="0082360F">
      <w:pPr>
        <w:rPr>
          <w:lang w:val="fr-FR"/>
        </w:rPr>
      </w:pPr>
    </w:p>
    <w:p w14:paraId="1CA9EC99" w14:textId="77777777" w:rsidR="001F0DEF" w:rsidRPr="0082360F" w:rsidRDefault="00000000">
      <w:pPr>
        <w:keepNext/>
        <w:spacing w:before="320"/>
        <w:rPr>
          <w:lang w:val="fr-FR"/>
        </w:rPr>
      </w:pPr>
      <w:r w:rsidRPr="0082360F">
        <w:rPr>
          <w:b/>
          <w:color w:val="1F4E78"/>
          <w:sz w:val="28"/>
          <w:lang w:val="fr-FR"/>
        </w:rPr>
        <w:t>INTRODUCTION GÉNÉRALE</w:t>
      </w:r>
    </w:p>
    <w:p w14:paraId="3DE666A6" w14:textId="77777777" w:rsidR="001F0DEF" w:rsidRPr="0082360F" w:rsidRDefault="00000000">
      <w:pPr>
        <w:rPr>
          <w:lang w:val="fr-FR"/>
        </w:rPr>
      </w:pPr>
      <w:r w:rsidRPr="0082360F">
        <w:rPr>
          <w:lang w:val="fr-FR"/>
        </w:rPr>
        <w:t xml:space="preserve">Ce projet final s'inscrit dans le cadre de l'évaluation du module de prétraitement et de modélisation de données. L'objectif principal est de concevoir et de déployer deux chaînes complètes (pipelines) d'apprentissage automatique en utilisant la bibliothèque </w:t>
      </w:r>
      <w:proofErr w:type="spellStart"/>
      <w:r w:rsidRPr="0082360F">
        <w:rPr>
          <w:lang w:val="fr-FR"/>
        </w:rPr>
        <w:t>scikit-learn</w:t>
      </w:r>
      <w:proofErr w:type="spellEnd"/>
      <w:r w:rsidRPr="0082360F">
        <w:rPr>
          <w:lang w:val="fr-FR"/>
        </w:rPr>
        <w:t xml:space="preserve">. La démarche adoptée ici privilégie la rigueur méthodologique à la simple course à la performance pure. Nous verrons comment structurer proprement le code afin d'éviter tout phénomène de fuite de données (data </w:t>
      </w:r>
      <w:proofErr w:type="spellStart"/>
      <w:r w:rsidRPr="0082360F">
        <w:rPr>
          <w:lang w:val="fr-FR"/>
        </w:rPr>
        <w:t>leakage</w:t>
      </w:r>
      <w:proofErr w:type="spellEnd"/>
      <w:r w:rsidRPr="0082360F">
        <w:rPr>
          <w:lang w:val="fr-FR"/>
        </w:rPr>
        <w:t>) et comment valider scientifiquement nos choix techniques. L'étude se divise en deux parties fondamentales : la première traite de données tabulaires hétérogènes (</w:t>
      </w:r>
      <w:proofErr w:type="spellStart"/>
      <w:r w:rsidRPr="0082360F">
        <w:rPr>
          <w:lang w:val="fr-FR"/>
        </w:rPr>
        <w:t>dataset</w:t>
      </w:r>
      <w:proofErr w:type="spellEnd"/>
      <w:r w:rsidRPr="0082360F">
        <w:rPr>
          <w:lang w:val="fr-FR"/>
        </w:rPr>
        <w:t xml:space="preserve"> Titanic) enrichie par une recherche d'hyperparamètres par grille, et la seconde explore la classification de documents textuels bruts (</w:t>
      </w:r>
      <w:proofErr w:type="spellStart"/>
      <w:r w:rsidRPr="0082360F">
        <w:rPr>
          <w:lang w:val="fr-FR"/>
        </w:rPr>
        <w:t>dataset</w:t>
      </w:r>
      <w:proofErr w:type="spellEnd"/>
      <w:r w:rsidRPr="0082360F">
        <w:rPr>
          <w:lang w:val="fr-FR"/>
        </w:rPr>
        <w:t xml:space="preserve"> 20 Newsgroups) à l'aide de trois techniques de vectorisation distinctes.</w:t>
      </w:r>
    </w:p>
    <w:p w14:paraId="4AFCC991" w14:textId="77777777" w:rsidR="001F0DEF" w:rsidRPr="0082360F" w:rsidRDefault="00000000">
      <w:pPr>
        <w:keepNext/>
        <w:spacing w:before="320"/>
        <w:rPr>
          <w:lang w:val="fr-FR"/>
        </w:rPr>
      </w:pPr>
      <w:r w:rsidRPr="0082360F">
        <w:rPr>
          <w:b/>
          <w:color w:val="1F4E78"/>
          <w:sz w:val="28"/>
          <w:lang w:val="fr-FR"/>
        </w:rPr>
        <w:t>PARTIE I : ÉTUDE DE CAS SUR DONNÉES TABULAIRES RÉELLES (TITANIC)</w:t>
      </w:r>
    </w:p>
    <w:p w14:paraId="5ECDA2A8" w14:textId="77777777" w:rsidR="001F0DEF" w:rsidRPr="0082360F" w:rsidRDefault="00000000">
      <w:pPr>
        <w:keepNext/>
        <w:spacing w:before="240" w:after="80"/>
        <w:rPr>
          <w:lang w:val="fr-FR"/>
        </w:rPr>
      </w:pPr>
      <w:r w:rsidRPr="0082360F">
        <w:rPr>
          <w:b/>
          <w:color w:val="2E75B6"/>
          <w:sz w:val="24"/>
          <w:lang w:val="fr-FR"/>
        </w:rPr>
        <w:t>1. Inspection descriptive et diagnostic initial</w:t>
      </w:r>
    </w:p>
    <w:p w14:paraId="11E5DEDA" w14:textId="77777777" w:rsidR="001F0DEF" w:rsidRPr="0082360F" w:rsidRDefault="00000000">
      <w:pPr>
        <w:rPr>
          <w:lang w:val="fr-FR"/>
        </w:rPr>
      </w:pPr>
      <w:r w:rsidRPr="0082360F">
        <w:rPr>
          <w:lang w:val="fr-FR"/>
        </w:rPr>
        <w:t xml:space="preserve">Pour cette étude, le jeu de données officiel du Titanic a été chargé directement depuis </w:t>
      </w:r>
      <w:proofErr w:type="spellStart"/>
      <w:r w:rsidRPr="0082360F">
        <w:rPr>
          <w:lang w:val="fr-FR"/>
        </w:rPr>
        <w:t>OpenML</w:t>
      </w:r>
      <w:proofErr w:type="spellEnd"/>
      <w:r w:rsidRPr="0082360F">
        <w:rPr>
          <w:lang w:val="fr-FR"/>
        </w:rPr>
        <w:t>. La structure initiale du tableau de données comprend 1309 lignes et plusieurs variables de natures différentes. La variable cible est '</w:t>
      </w:r>
      <w:proofErr w:type="spellStart"/>
      <w:r w:rsidRPr="0082360F">
        <w:rPr>
          <w:lang w:val="fr-FR"/>
        </w:rPr>
        <w:t>survived</w:t>
      </w:r>
      <w:proofErr w:type="spellEnd"/>
      <w:r w:rsidRPr="0082360F">
        <w:rPr>
          <w:lang w:val="fr-FR"/>
        </w:rPr>
        <w:t>' (binaire, où 1 représente la survie du passager et 0 son décès).</w:t>
      </w:r>
    </w:p>
    <w:p w14:paraId="3AA3002D" w14:textId="77777777" w:rsidR="001F0DEF" w:rsidRPr="0082360F" w:rsidRDefault="00000000">
      <w:pPr>
        <w:rPr>
          <w:lang w:val="fr-FR"/>
        </w:rPr>
      </w:pPr>
      <w:r w:rsidRPr="0082360F">
        <w:rPr>
          <w:lang w:val="fr-FR"/>
        </w:rPr>
        <w:t>Une inspection descriptive approfondie des caractéristiques sélectionnées a permis d'établir la typologie et le diagnostic suivant :</w:t>
      </w:r>
    </w:p>
    <w:p w14:paraId="1A4A93EB" w14:textId="77777777" w:rsidR="001F0DEF" w:rsidRPr="0082360F" w:rsidRDefault="00000000">
      <w:pPr>
        <w:pStyle w:val="Listepuces"/>
        <w:spacing w:after="60"/>
        <w:rPr>
          <w:lang w:val="fr-FR"/>
        </w:rPr>
      </w:pPr>
      <w:r w:rsidRPr="0082360F">
        <w:rPr>
          <w:b/>
          <w:lang w:val="fr-FR"/>
        </w:rPr>
        <w:t xml:space="preserve">Variables numériques continues : </w:t>
      </w:r>
      <w:r w:rsidRPr="0082360F">
        <w:rPr>
          <w:lang w:val="fr-FR"/>
        </w:rPr>
        <w:t>comprend l'âge (</w:t>
      </w:r>
      <w:proofErr w:type="spellStart"/>
      <w:r w:rsidRPr="0082360F">
        <w:rPr>
          <w:lang w:val="fr-FR"/>
        </w:rPr>
        <w:t>age</w:t>
      </w:r>
      <w:proofErr w:type="spellEnd"/>
      <w:r w:rsidRPr="0082360F">
        <w:rPr>
          <w:lang w:val="fr-FR"/>
        </w:rPr>
        <w:t>), le nombre de proches à bord (</w:t>
      </w:r>
      <w:proofErr w:type="spellStart"/>
      <w:r w:rsidRPr="0082360F">
        <w:rPr>
          <w:lang w:val="fr-FR"/>
        </w:rPr>
        <w:t>sibsp</w:t>
      </w:r>
      <w:proofErr w:type="spellEnd"/>
      <w:r w:rsidRPr="0082360F">
        <w:rPr>
          <w:lang w:val="fr-FR"/>
        </w:rPr>
        <w:t xml:space="preserve">, </w:t>
      </w:r>
      <w:proofErr w:type="spellStart"/>
      <w:r w:rsidRPr="0082360F">
        <w:rPr>
          <w:lang w:val="fr-FR"/>
        </w:rPr>
        <w:t>parch</w:t>
      </w:r>
      <w:proofErr w:type="spellEnd"/>
      <w:r w:rsidRPr="0082360F">
        <w:rPr>
          <w:lang w:val="fr-FR"/>
        </w:rPr>
        <w:t>) et le tarif brut (</w:t>
      </w:r>
      <w:proofErr w:type="spellStart"/>
      <w:r w:rsidRPr="0082360F">
        <w:rPr>
          <w:lang w:val="fr-FR"/>
        </w:rPr>
        <w:t>fare</w:t>
      </w:r>
      <w:proofErr w:type="spellEnd"/>
      <w:r w:rsidRPr="0082360F">
        <w:rPr>
          <w:lang w:val="fr-FR"/>
        </w:rPr>
        <w:t>). Ces colonnes possèdent des dynamiques et échelles très variées, ce qui rend une mise à l'échelle obligatoire.</w:t>
      </w:r>
    </w:p>
    <w:p w14:paraId="3A19627B" w14:textId="77777777" w:rsidR="001F0DEF" w:rsidRPr="0082360F" w:rsidRDefault="00000000">
      <w:pPr>
        <w:pStyle w:val="Listepuces"/>
        <w:spacing w:after="60"/>
        <w:rPr>
          <w:lang w:val="fr-FR"/>
        </w:rPr>
      </w:pPr>
      <w:r w:rsidRPr="0082360F">
        <w:rPr>
          <w:b/>
          <w:lang w:val="fr-FR"/>
        </w:rPr>
        <w:t xml:space="preserve">Variables catégorielles ordinales : </w:t>
      </w:r>
      <w:r w:rsidRPr="0082360F">
        <w:rPr>
          <w:lang w:val="fr-FR"/>
        </w:rPr>
        <w:t>La colonne '</w:t>
      </w:r>
      <w:proofErr w:type="spellStart"/>
      <w:r w:rsidRPr="0082360F">
        <w:rPr>
          <w:lang w:val="fr-FR"/>
        </w:rPr>
        <w:t>pclass</w:t>
      </w:r>
      <w:proofErr w:type="spellEnd"/>
      <w:r w:rsidRPr="0082360F">
        <w:rPr>
          <w:lang w:val="fr-FR"/>
        </w:rPr>
        <w:t>' (classe du billet 1, 2, 3) possède un ordre hiérarchique implicite représentant le niveau socio-économique.</w:t>
      </w:r>
    </w:p>
    <w:p w14:paraId="7AE3E6CA" w14:textId="77777777" w:rsidR="001F0DEF" w:rsidRPr="0082360F" w:rsidRDefault="00000000">
      <w:pPr>
        <w:pStyle w:val="Listepuces"/>
        <w:spacing w:after="60"/>
        <w:rPr>
          <w:lang w:val="fr-FR"/>
        </w:rPr>
      </w:pPr>
      <w:r w:rsidRPr="0082360F">
        <w:rPr>
          <w:b/>
          <w:lang w:val="fr-FR"/>
        </w:rPr>
        <w:t xml:space="preserve">Variables catégorielles nominales : </w:t>
      </w:r>
      <w:r w:rsidRPr="0082360F">
        <w:rPr>
          <w:lang w:val="fr-FR"/>
        </w:rPr>
        <w:t>comprend le sexe (</w:t>
      </w:r>
      <w:proofErr w:type="spellStart"/>
      <w:r w:rsidRPr="0082360F">
        <w:rPr>
          <w:lang w:val="fr-FR"/>
        </w:rPr>
        <w:t>sex</w:t>
      </w:r>
      <w:proofErr w:type="spellEnd"/>
      <w:r w:rsidRPr="0082360F">
        <w:rPr>
          <w:lang w:val="fr-FR"/>
        </w:rPr>
        <w:t>) et le port d'embarquement (</w:t>
      </w:r>
      <w:proofErr w:type="spellStart"/>
      <w:r w:rsidRPr="0082360F">
        <w:rPr>
          <w:lang w:val="fr-FR"/>
        </w:rPr>
        <w:t>embarked</w:t>
      </w:r>
      <w:proofErr w:type="spellEnd"/>
      <w:r w:rsidRPr="0082360F">
        <w:rPr>
          <w:lang w:val="fr-FR"/>
        </w:rPr>
        <w:t>). Ce sont des variables de type nominal sans ordre logique intrinsèque.</w:t>
      </w:r>
    </w:p>
    <w:p w14:paraId="1419D8FC" w14:textId="77777777" w:rsidR="001F0DEF" w:rsidRPr="0082360F" w:rsidRDefault="00000000">
      <w:pPr>
        <w:pStyle w:val="Listepuces"/>
        <w:spacing w:after="60"/>
        <w:rPr>
          <w:lang w:val="fr-FR"/>
        </w:rPr>
      </w:pPr>
      <w:r w:rsidRPr="0082360F">
        <w:rPr>
          <w:b/>
          <w:lang w:val="fr-FR"/>
        </w:rPr>
        <w:t xml:space="preserve">Analyse des valeurs manquantes (NaN) : </w:t>
      </w:r>
      <w:r w:rsidRPr="0082360F">
        <w:rPr>
          <w:lang w:val="fr-FR"/>
        </w:rPr>
        <w:t>La colonne '</w:t>
      </w:r>
      <w:proofErr w:type="spellStart"/>
      <w:r w:rsidRPr="0082360F">
        <w:rPr>
          <w:lang w:val="fr-FR"/>
        </w:rPr>
        <w:t>age</w:t>
      </w:r>
      <w:proofErr w:type="spellEnd"/>
      <w:r w:rsidRPr="0082360F">
        <w:rPr>
          <w:lang w:val="fr-FR"/>
        </w:rPr>
        <w:t>' présente un taux important de valeurs manquantes (environ 20%). Le tarif '</w:t>
      </w:r>
      <w:proofErr w:type="spellStart"/>
      <w:r w:rsidRPr="0082360F">
        <w:rPr>
          <w:lang w:val="fr-FR"/>
        </w:rPr>
        <w:t>fare</w:t>
      </w:r>
      <w:proofErr w:type="spellEnd"/>
      <w:r w:rsidRPr="0082360F">
        <w:rPr>
          <w:lang w:val="fr-FR"/>
        </w:rPr>
        <w:t>' et le port '</w:t>
      </w:r>
      <w:proofErr w:type="spellStart"/>
      <w:r w:rsidRPr="0082360F">
        <w:rPr>
          <w:lang w:val="fr-FR"/>
        </w:rPr>
        <w:t>embarked</w:t>
      </w:r>
      <w:proofErr w:type="spellEnd"/>
      <w:r w:rsidRPr="0082360F">
        <w:rPr>
          <w:lang w:val="fr-FR"/>
        </w:rPr>
        <w:t xml:space="preserve">' contiennent </w:t>
      </w:r>
      <w:r w:rsidRPr="0082360F">
        <w:rPr>
          <w:lang w:val="fr-FR"/>
        </w:rPr>
        <w:lastRenderedPageBreak/>
        <w:t>également de rares entrées nulles. L'imputation est donc une étape incontournable avant de soumettre les données à un modèle.</w:t>
      </w:r>
    </w:p>
    <w:p w14:paraId="3EA5E9EE" w14:textId="77777777" w:rsidR="001F0DEF" w:rsidRPr="0082360F" w:rsidRDefault="00000000">
      <w:pPr>
        <w:keepNext/>
        <w:spacing w:before="240" w:after="80"/>
        <w:rPr>
          <w:lang w:val="fr-FR"/>
        </w:rPr>
      </w:pPr>
      <w:r w:rsidRPr="0082360F">
        <w:rPr>
          <w:b/>
          <w:color w:val="2E75B6"/>
          <w:sz w:val="24"/>
          <w:lang w:val="fr-FR"/>
        </w:rPr>
        <w:t>2. Définition et justification de la stratégie de prétraitement composite</w:t>
      </w:r>
    </w:p>
    <w:p w14:paraId="7E0C13A4" w14:textId="77777777" w:rsidR="001F0DEF" w:rsidRPr="0082360F" w:rsidRDefault="00000000">
      <w:pPr>
        <w:rPr>
          <w:lang w:val="fr-FR"/>
        </w:rPr>
      </w:pPr>
      <w:r w:rsidRPr="0082360F">
        <w:rPr>
          <w:lang w:val="fr-FR"/>
        </w:rPr>
        <w:t xml:space="preserve">Pour traiter efficacement ce bloc hétérogène conformément aux fiches académiques fournies, une structure de codage et d'imputation différenciée a été encapsulée dans un </w:t>
      </w:r>
      <w:proofErr w:type="spellStart"/>
      <w:r w:rsidRPr="0082360F">
        <w:rPr>
          <w:lang w:val="fr-FR"/>
        </w:rPr>
        <w:t>ColumnTransformer</w:t>
      </w:r>
      <w:proofErr w:type="spellEnd"/>
      <w:r w:rsidRPr="0082360F">
        <w:rPr>
          <w:lang w:val="fr-FR"/>
        </w:rPr>
        <w:t xml:space="preserve"> :</w:t>
      </w:r>
    </w:p>
    <w:p w14:paraId="305A8605" w14:textId="77777777" w:rsidR="001F0DEF" w:rsidRPr="0082360F" w:rsidRDefault="00000000">
      <w:pPr>
        <w:pStyle w:val="Listepuces"/>
        <w:spacing w:after="60"/>
        <w:rPr>
          <w:lang w:val="fr-FR"/>
        </w:rPr>
      </w:pPr>
      <w:r w:rsidRPr="0082360F">
        <w:rPr>
          <w:b/>
          <w:lang w:val="fr-FR"/>
        </w:rPr>
        <w:t xml:space="preserve">Pour les colonnes numériques : </w:t>
      </w:r>
      <w:r w:rsidRPr="0082360F">
        <w:rPr>
          <w:lang w:val="fr-FR"/>
        </w:rPr>
        <w:t xml:space="preserve">L'âge et le volume familial subissent une imputation par voisins proches via </w:t>
      </w:r>
      <w:proofErr w:type="spellStart"/>
      <w:r w:rsidRPr="0082360F">
        <w:rPr>
          <w:lang w:val="fr-FR"/>
        </w:rPr>
        <w:t>KNNImputer</w:t>
      </w:r>
      <w:proofErr w:type="spellEnd"/>
      <w:r w:rsidRPr="0082360F">
        <w:rPr>
          <w:lang w:val="fr-FR"/>
        </w:rPr>
        <w:t xml:space="preserve"> (k=5). Cette technique s'appuie sur la distance </w:t>
      </w:r>
      <w:proofErr w:type="spellStart"/>
      <w:r w:rsidRPr="0082360F">
        <w:rPr>
          <w:lang w:val="fr-FR"/>
        </w:rPr>
        <w:t>nan-euclidienne</w:t>
      </w:r>
      <w:proofErr w:type="spellEnd"/>
      <w:r w:rsidRPr="0082360F">
        <w:rPr>
          <w:lang w:val="fr-FR"/>
        </w:rPr>
        <w:t xml:space="preserve"> pour estimer l'âge en se basant sur le profil des individus les plus proches. Après l'imputation, un </w:t>
      </w:r>
      <w:proofErr w:type="spellStart"/>
      <w:r w:rsidRPr="0082360F">
        <w:rPr>
          <w:lang w:val="fr-FR"/>
        </w:rPr>
        <w:t>StandardScaler</w:t>
      </w:r>
      <w:proofErr w:type="spellEnd"/>
      <w:r w:rsidRPr="0082360F">
        <w:rPr>
          <w:lang w:val="fr-FR"/>
        </w:rPr>
        <w:t xml:space="preserve"> est appliqué pour ramener les variables à une moyenne nulle et une variance unitaire.</w:t>
      </w:r>
    </w:p>
    <w:p w14:paraId="1BD44902" w14:textId="77777777" w:rsidR="001F0DEF" w:rsidRPr="0082360F" w:rsidRDefault="00000000">
      <w:pPr>
        <w:pStyle w:val="Listepuces"/>
        <w:spacing w:after="60"/>
        <w:rPr>
          <w:lang w:val="fr-FR"/>
        </w:rPr>
      </w:pPr>
      <w:r w:rsidRPr="0082360F">
        <w:rPr>
          <w:b/>
          <w:lang w:val="fr-FR"/>
        </w:rPr>
        <w:t>Discrétisation de la variable '</w:t>
      </w:r>
      <w:proofErr w:type="spellStart"/>
      <w:r w:rsidRPr="0082360F">
        <w:rPr>
          <w:b/>
          <w:lang w:val="fr-FR"/>
        </w:rPr>
        <w:t>fare</w:t>
      </w:r>
      <w:proofErr w:type="spellEnd"/>
      <w:r w:rsidRPr="0082360F">
        <w:rPr>
          <w:b/>
          <w:lang w:val="fr-FR"/>
        </w:rPr>
        <w:t xml:space="preserve">' : </w:t>
      </w:r>
      <w:r w:rsidRPr="0082360F">
        <w:rPr>
          <w:lang w:val="fr-FR"/>
        </w:rPr>
        <w:t xml:space="preserve">Conformément aux directives de </w:t>
      </w:r>
      <w:proofErr w:type="spellStart"/>
      <w:r w:rsidRPr="0082360F">
        <w:rPr>
          <w:lang w:val="fr-FR"/>
        </w:rPr>
        <w:t>feature</w:t>
      </w:r>
      <w:proofErr w:type="spellEnd"/>
      <w:r w:rsidRPr="0082360F">
        <w:rPr>
          <w:lang w:val="fr-FR"/>
        </w:rPr>
        <w:t xml:space="preserve"> engineering, la colonne '</w:t>
      </w:r>
      <w:proofErr w:type="spellStart"/>
      <w:r w:rsidRPr="0082360F">
        <w:rPr>
          <w:lang w:val="fr-FR"/>
        </w:rPr>
        <w:t>fare</w:t>
      </w:r>
      <w:proofErr w:type="spellEnd"/>
      <w:r w:rsidRPr="0082360F">
        <w:rPr>
          <w:lang w:val="fr-FR"/>
        </w:rPr>
        <w:t xml:space="preserve">' a subi une discrétisation via </w:t>
      </w:r>
      <w:proofErr w:type="spellStart"/>
      <w:r w:rsidRPr="0082360F">
        <w:rPr>
          <w:lang w:val="fr-FR"/>
        </w:rPr>
        <w:t>KBinsDiscretizer</w:t>
      </w:r>
      <w:proofErr w:type="spellEnd"/>
      <w:r w:rsidRPr="0082360F">
        <w:rPr>
          <w:lang w:val="fr-FR"/>
        </w:rPr>
        <w:t xml:space="preserve"> (3 classes, stratégie quantile). Cela permet de transformer une variable continue hautement asymétrique en tranches de prix homogènes (économique, intermédiaire, luxe), facilitant le travail de classification.</w:t>
      </w:r>
    </w:p>
    <w:p w14:paraId="3A018760" w14:textId="77777777" w:rsidR="001F0DEF" w:rsidRPr="0082360F" w:rsidRDefault="00000000">
      <w:pPr>
        <w:pStyle w:val="Listepuces"/>
        <w:spacing w:after="60"/>
        <w:rPr>
          <w:lang w:val="fr-FR"/>
        </w:rPr>
      </w:pPr>
      <w:r w:rsidRPr="0082360F">
        <w:rPr>
          <w:b/>
          <w:lang w:val="fr-FR"/>
        </w:rPr>
        <w:t xml:space="preserve">Pour la colonne ordinale : </w:t>
      </w:r>
      <w:r w:rsidRPr="0082360F">
        <w:rPr>
          <w:lang w:val="fr-FR"/>
        </w:rPr>
        <w:t>La variable '</w:t>
      </w:r>
      <w:proofErr w:type="spellStart"/>
      <w:r w:rsidRPr="0082360F">
        <w:rPr>
          <w:lang w:val="fr-FR"/>
        </w:rPr>
        <w:t>pclass</w:t>
      </w:r>
      <w:proofErr w:type="spellEnd"/>
      <w:r w:rsidRPr="0082360F">
        <w:rPr>
          <w:lang w:val="fr-FR"/>
        </w:rPr>
        <w:t xml:space="preserve">' est encodée de manière ordonnée à l'aide d'un </w:t>
      </w:r>
      <w:proofErr w:type="spellStart"/>
      <w:r w:rsidRPr="0082360F">
        <w:rPr>
          <w:lang w:val="fr-FR"/>
        </w:rPr>
        <w:t>OrdinalEncoder</w:t>
      </w:r>
      <w:proofErr w:type="spellEnd"/>
      <w:r w:rsidRPr="0082360F">
        <w:rPr>
          <w:lang w:val="fr-FR"/>
        </w:rPr>
        <w:t>, respectant la hiérarchie intrinsèque des classes sans ajouter de dimensions superflues.</w:t>
      </w:r>
    </w:p>
    <w:p w14:paraId="67B349CF" w14:textId="77777777" w:rsidR="001F0DEF" w:rsidRPr="0082360F" w:rsidRDefault="00000000">
      <w:pPr>
        <w:pStyle w:val="Listepuces"/>
        <w:spacing w:after="60"/>
        <w:rPr>
          <w:lang w:val="fr-FR"/>
        </w:rPr>
      </w:pPr>
      <w:r w:rsidRPr="0082360F">
        <w:rPr>
          <w:b/>
          <w:lang w:val="fr-FR"/>
        </w:rPr>
        <w:t xml:space="preserve">Pour les colonnes nominales : </w:t>
      </w:r>
      <w:r w:rsidRPr="0082360F">
        <w:rPr>
          <w:lang w:val="fr-FR"/>
        </w:rPr>
        <w:t>Les variables '</w:t>
      </w:r>
      <w:proofErr w:type="spellStart"/>
      <w:r w:rsidRPr="0082360F">
        <w:rPr>
          <w:lang w:val="fr-FR"/>
        </w:rPr>
        <w:t>sex</w:t>
      </w:r>
      <w:proofErr w:type="spellEnd"/>
      <w:r w:rsidRPr="0082360F">
        <w:rPr>
          <w:lang w:val="fr-FR"/>
        </w:rPr>
        <w:t>' et '</w:t>
      </w:r>
      <w:proofErr w:type="spellStart"/>
      <w:r w:rsidRPr="0082360F">
        <w:rPr>
          <w:lang w:val="fr-FR"/>
        </w:rPr>
        <w:t>embarked</w:t>
      </w:r>
      <w:proofErr w:type="spellEnd"/>
      <w:r w:rsidRPr="0082360F">
        <w:rPr>
          <w:lang w:val="fr-FR"/>
        </w:rPr>
        <w:t>' subissent une imputation par la modalité la plus fréquente (</w:t>
      </w:r>
      <w:proofErr w:type="spellStart"/>
      <w:r w:rsidRPr="0082360F">
        <w:rPr>
          <w:lang w:val="fr-FR"/>
        </w:rPr>
        <w:t>SimpleImputer</w:t>
      </w:r>
      <w:proofErr w:type="spellEnd"/>
      <w:r w:rsidRPr="0082360F">
        <w:rPr>
          <w:lang w:val="fr-FR"/>
        </w:rPr>
        <w:t xml:space="preserve">) puis sont transformées en vecteurs binaires par un </w:t>
      </w:r>
      <w:proofErr w:type="spellStart"/>
      <w:r w:rsidRPr="0082360F">
        <w:rPr>
          <w:lang w:val="fr-FR"/>
        </w:rPr>
        <w:t>OneHotEncoder</w:t>
      </w:r>
      <w:proofErr w:type="spellEnd"/>
      <w:r w:rsidRPr="0082360F">
        <w:rPr>
          <w:lang w:val="fr-FR"/>
        </w:rPr>
        <w:t xml:space="preserve">. Le paramètre </w:t>
      </w:r>
      <w:proofErr w:type="spellStart"/>
      <w:r w:rsidRPr="0082360F">
        <w:rPr>
          <w:lang w:val="fr-FR"/>
        </w:rPr>
        <w:t>handle_unknown</w:t>
      </w:r>
      <w:proofErr w:type="spellEnd"/>
      <w:r w:rsidRPr="0082360F">
        <w:rPr>
          <w:lang w:val="fr-FR"/>
        </w:rPr>
        <w:t>='ignore' est configuré pour sécuriser le pipeline face à d'éventuelles valeurs imprévues lors du test.</w:t>
      </w:r>
    </w:p>
    <w:p w14:paraId="64238588" w14:textId="77777777" w:rsidR="001F0DEF" w:rsidRPr="0082360F" w:rsidRDefault="00000000">
      <w:pPr>
        <w:pStyle w:val="Listepuces"/>
        <w:spacing w:after="60"/>
        <w:rPr>
          <w:lang w:val="fr-FR"/>
        </w:rPr>
      </w:pPr>
      <w:r w:rsidRPr="0082360F">
        <w:rPr>
          <w:b/>
          <w:lang w:val="fr-FR"/>
        </w:rPr>
        <w:t xml:space="preserve">Sécurité méthodologique et Fuite de données : </w:t>
      </w:r>
      <w:r w:rsidRPr="0082360F">
        <w:rPr>
          <w:lang w:val="fr-FR"/>
        </w:rPr>
        <w:t xml:space="preserve">L'encapsulation de l'ensemble de ces transformations au sein d'un </w:t>
      </w:r>
      <w:proofErr w:type="spellStart"/>
      <w:r w:rsidRPr="0082360F">
        <w:rPr>
          <w:lang w:val="fr-FR"/>
        </w:rPr>
        <w:t>ColumnTransformer</w:t>
      </w:r>
      <w:proofErr w:type="spellEnd"/>
      <w:r w:rsidRPr="0082360F">
        <w:rPr>
          <w:lang w:val="fr-FR"/>
        </w:rPr>
        <w:t xml:space="preserve"> lui-même imbriqué dans un Pipeline garantit l'étanchéité statistique (zéro data </w:t>
      </w:r>
      <w:proofErr w:type="spellStart"/>
      <w:r w:rsidRPr="0082360F">
        <w:rPr>
          <w:lang w:val="fr-FR"/>
        </w:rPr>
        <w:t>leakage</w:t>
      </w:r>
      <w:proofErr w:type="spellEnd"/>
      <w:r w:rsidRPr="0082360F">
        <w:rPr>
          <w:lang w:val="fr-FR"/>
        </w:rPr>
        <w:t>) lors des phases de validation croisée.</w:t>
      </w:r>
    </w:p>
    <w:p w14:paraId="41C68B7F" w14:textId="77777777" w:rsidR="001F0DEF" w:rsidRPr="0082360F" w:rsidRDefault="00000000">
      <w:pPr>
        <w:keepNext/>
        <w:spacing w:before="240" w:after="80"/>
        <w:rPr>
          <w:lang w:val="fr-FR"/>
        </w:rPr>
      </w:pPr>
      <w:r w:rsidRPr="0082360F">
        <w:rPr>
          <w:b/>
          <w:color w:val="2E75B6"/>
          <w:sz w:val="24"/>
          <w:lang w:val="fr-FR"/>
        </w:rPr>
        <w:t>3. Recherche d'hyperparamètres (</w:t>
      </w:r>
      <w:proofErr w:type="spellStart"/>
      <w:r w:rsidRPr="0082360F">
        <w:rPr>
          <w:b/>
          <w:color w:val="2E75B6"/>
          <w:sz w:val="24"/>
          <w:lang w:val="fr-FR"/>
        </w:rPr>
        <w:t>GridSearchCV</w:t>
      </w:r>
      <w:proofErr w:type="spellEnd"/>
      <w:r w:rsidRPr="0082360F">
        <w:rPr>
          <w:b/>
          <w:color w:val="2E75B6"/>
          <w:sz w:val="24"/>
          <w:lang w:val="fr-FR"/>
        </w:rPr>
        <w:t>) et Résultats expérimentaux</w:t>
      </w:r>
    </w:p>
    <w:p w14:paraId="78E25FD9" w14:textId="77777777" w:rsidR="001F0DEF" w:rsidRPr="0082360F" w:rsidRDefault="00000000">
      <w:pPr>
        <w:rPr>
          <w:lang w:val="fr-FR"/>
        </w:rPr>
      </w:pPr>
      <w:r w:rsidRPr="0082360F">
        <w:rPr>
          <w:lang w:val="fr-FR"/>
        </w:rPr>
        <w:t>Nous avons confronté une Régression Logistique de base à un classifieur de type Forêt Aléatoire (</w:t>
      </w:r>
      <w:proofErr w:type="spellStart"/>
      <w:r w:rsidRPr="0082360F">
        <w:rPr>
          <w:lang w:val="fr-FR"/>
        </w:rPr>
        <w:t>Random</w:t>
      </w:r>
      <w:proofErr w:type="spellEnd"/>
      <w:r w:rsidRPr="0082360F">
        <w:rPr>
          <w:lang w:val="fr-FR"/>
        </w:rPr>
        <w:t xml:space="preserve"> Forest). Pour ce dernier, une optimisation par grille (</w:t>
      </w:r>
      <w:proofErr w:type="spellStart"/>
      <w:r w:rsidRPr="0082360F">
        <w:rPr>
          <w:lang w:val="fr-FR"/>
        </w:rPr>
        <w:t>GridSearchCV</w:t>
      </w:r>
      <w:proofErr w:type="spellEnd"/>
      <w:r w:rsidRPr="0082360F">
        <w:rPr>
          <w:lang w:val="fr-FR"/>
        </w:rPr>
        <w:t>) a été menée avec une validation croisée à 5 plis pour identifier la meilleure combinaison architecturale (profondeur maximale des arbres et nombre d'estimateurs).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029"/>
        <w:gridCol w:w="3029"/>
        <w:gridCol w:w="3029"/>
      </w:tblGrid>
      <w:tr w:rsidR="001F0DEF" w14:paraId="7D43DC27" w14:textId="77777777">
        <w:trPr>
          <w:jc w:val="center"/>
        </w:trPr>
        <w:tc>
          <w:tcPr>
            <w:tcW w:w="3029" w:type="dxa"/>
            <w:shd w:val="clear" w:color="auto" w:fill="1F4E78"/>
            <w:tcMar>
              <w:top w:w="120" w:type="dxa"/>
              <w:left w:w="150" w:type="dxa"/>
              <w:bottom w:w="120" w:type="dxa"/>
              <w:right w:w="150" w:type="dxa"/>
            </w:tcMar>
          </w:tcPr>
          <w:p w14:paraId="1F840A6F" w14:textId="77777777" w:rsidR="001F0DEF" w:rsidRDefault="00000000">
            <w:pPr>
              <w:jc w:val="center"/>
            </w:pPr>
            <w:proofErr w:type="spellStart"/>
            <w:r>
              <w:rPr>
                <w:b/>
                <w:color w:val="FFFFFF"/>
              </w:rPr>
              <w:t>Modèle</w:t>
            </w:r>
            <w:proofErr w:type="spellEnd"/>
            <w:r>
              <w:rPr>
                <w:b/>
                <w:color w:val="FFFFFF"/>
              </w:rPr>
              <w:t xml:space="preserve"> </w:t>
            </w:r>
            <w:proofErr w:type="spellStart"/>
            <w:r>
              <w:rPr>
                <w:b/>
                <w:color w:val="FFFFFF"/>
              </w:rPr>
              <w:t>Évalué</w:t>
            </w:r>
            <w:proofErr w:type="spellEnd"/>
          </w:p>
        </w:tc>
        <w:tc>
          <w:tcPr>
            <w:tcW w:w="3029" w:type="dxa"/>
            <w:shd w:val="clear" w:color="auto" w:fill="1F4E78"/>
            <w:tcMar>
              <w:top w:w="120" w:type="dxa"/>
              <w:left w:w="150" w:type="dxa"/>
              <w:bottom w:w="120" w:type="dxa"/>
              <w:right w:w="150" w:type="dxa"/>
            </w:tcMar>
          </w:tcPr>
          <w:p w14:paraId="27910EE1" w14:textId="77777777" w:rsidR="001F0DEF" w:rsidRDefault="00000000">
            <w:pPr>
              <w:jc w:val="center"/>
            </w:pPr>
            <w:r>
              <w:rPr>
                <w:b/>
                <w:color w:val="FFFFFF"/>
              </w:rPr>
              <w:t xml:space="preserve">Configuration / </w:t>
            </w:r>
            <w:proofErr w:type="spellStart"/>
            <w:r>
              <w:rPr>
                <w:b/>
                <w:color w:val="FFFFFF"/>
              </w:rPr>
              <w:t>Paramètres</w:t>
            </w:r>
            <w:proofErr w:type="spellEnd"/>
          </w:p>
        </w:tc>
        <w:tc>
          <w:tcPr>
            <w:tcW w:w="3029" w:type="dxa"/>
            <w:shd w:val="clear" w:color="auto" w:fill="1F4E78"/>
            <w:tcMar>
              <w:top w:w="120" w:type="dxa"/>
              <w:left w:w="150" w:type="dxa"/>
              <w:bottom w:w="120" w:type="dxa"/>
              <w:right w:w="150" w:type="dxa"/>
            </w:tcMar>
          </w:tcPr>
          <w:p w14:paraId="02F49D51" w14:textId="77777777" w:rsidR="001F0DEF" w:rsidRDefault="00000000">
            <w:pPr>
              <w:jc w:val="center"/>
            </w:pPr>
            <w:proofErr w:type="spellStart"/>
            <w:r>
              <w:rPr>
                <w:b/>
                <w:color w:val="FFFFFF"/>
              </w:rPr>
              <w:t>Précision</w:t>
            </w:r>
            <w:proofErr w:type="spellEnd"/>
            <w:r>
              <w:rPr>
                <w:b/>
                <w:color w:val="FFFFFF"/>
              </w:rPr>
              <w:t xml:space="preserve"> Moyenne (CV Accuracy)</w:t>
            </w:r>
          </w:p>
        </w:tc>
      </w:tr>
      <w:tr w:rsidR="001F0DEF" w14:paraId="2D81612A" w14:textId="77777777">
        <w:trPr>
          <w:jc w:val="center"/>
        </w:trPr>
        <w:tc>
          <w:tcPr>
            <w:tcW w:w="3029" w:type="dxa"/>
            <w:tcMar>
              <w:top w:w="100" w:type="dxa"/>
              <w:left w:w="150" w:type="dxa"/>
              <w:bottom w:w="100" w:type="dxa"/>
              <w:right w:w="150" w:type="dxa"/>
            </w:tcMar>
          </w:tcPr>
          <w:p w14:paraId="2F61B90F" w14:textId="77777777" w:rsidR="001F0DEF" w:rsidRDefault="00000000">
            <w:pPr>
              <w:jc w:val="center"/>
            </w:pPr>
            <w:proofErr w:type="spellStart"/>
            <w:r>
              <w:t>Régression</w:t>
            </w:r>
            <w:proofErr w:type="spellEnd"/>
            <w:r>
              <w:t xml:space="preserve"> </w:t>
            </w:r>
            <w:proofErr w:type="spellStart"/>
            <w:r>
              <w:t>Logistique</w:t>
            </w:r>
            <w:proofErr w:type="spellEnd"/>
          </w:p>
        </w:tc>
        <w:tc>
          <w:tcPr>
            <w:tcW w:w="3029" w:type="dxa"/>
            <w:tcMar>
              <w:top w:w="100" w:type="dxa"/>
              <w:left w:w="150" w:type="dxa"/>
              <w:bottom w:w="100" w:type="dxa"/>
              <w:right w:w="150" w:type="dxa"/>
            </w:tcMar>
          </w:tcPr>
          <w:p w14:paraId="53054CCA" w14:textId="77777777" w:rsidR="001F0DEF" w:rsidRDefault="00000000">
            <w:pPr>
              <w:jc w:val="center"/>
            </w:pPr>
            <w:proofErr w:type="spellStart"/>
            <w:r>
              <w:t>Paramètres</w:t>
            </w:r>
            <w:proofErr w:type="spellEnd"/>
            <w:r>
              <w:t xml:space="preserve"> par </w:t>
            </w:r>
            <w:proofErr w:type="spellStart"/>
            <w:r>
              <w:t>défaut</w:t>
            </w:r>
            <w:proofErr w:type="spellEnd"/>
          </w:p>
        </w:tc>
        <w:tc>
          <w:tcPr>
            <w:tcW w:w="3029" w:type="dxa"/>
            <w:tcMar>
              <w:top w:w="100" w:type="dxa"/>
              <w:left w:w="150" w:type="dxa"/>
              <w:bottom w:w="100" w:type="dxa"/>
              <w:right w:w="150" w:type="dxa"/>
            </w:tcMar>
          </w:tcPr>
          <w:p w14:paraId="0D5FC125" w14:textId="77777777" w:rsidR="001F0DEF" w:rsidRDefault="00000000">
            <w:pPr>
              <w:jc w:val="center"/>
            </w:pPr>
            <w:r>
              <w:t>78.96 %</w:t>
            </w:r>
          </w:p>
        </w:tc>
      </w:tr>
      <w:tr w:rsidR="001F0DEF" w14:paraId="1DC6CA63" w14:textId="77777777">
        <w:trPr>
          <w:jc w:val="center"/>
        </w:trPr>
        <w:tc>
          <w:tcPr>
            <w:tcW w:w="3029" w:type="dxa"/>
            <w:tcMar>
              <w:top w:w="100" w:type="dxa"/>
              <w:left w:w="150" w:type="dxa"/>
              <w:bottom w:w="100" w:type="dxa"/>
              <w:right w:w="150" w:type="dxa"/>
            </w:tcMar>
          </w:tcPr>
          <w:p w14:paraId="57794EFD" w14:textId="77777777" w:rsidR="001F0DEF" w:rsidRPr="0082360F" w:rsidRDefault="00000000">
            <w:pPr>
              <w:jc w:val="center"/>
              <w:rPr>
                <w:lang w:val="fr-FR"/>
              </w:rPr>
            </w:pPr>
            <w:proofErr w:type="spellStart"/>
            <w:r w:rsidRPr="0082360F">
              <w:rPr>
                <w:lang w:val="fr-FR"/>
              </w:rPr>
              <w:t>Random</w:t>
            </w:r>
            <w:proofErr w:type="spellEnd"/>
            <w:r w:rsidRPr="0082360F">
              <w:rPr>
                <w:lang w:val="fr-FR"/>
              </w:rPr>
              <w:t xml:space="preserve"> Forest (Optimisé par Grille)</w:t>
            </w:r>
          </w:p>
        </w:tc>
        <w:tc>
          <w:tcPr>
            <w:tcW w:w="3029" w:type="dxa"/>
            <w:tcMar>
              <w:top w:w="100" w:type="dxa"/>
              <w:left w:w="150" w:type="dxa"/>
              <w:bottom w:w="100" w:type="dxa"/>
              <w:right w:w="150" w:type="dxa"/>
            </w:tcMar>
          </w:tcPr>
          <w:p w14:paraId="63D82BBB" w14:textId="77777777" w:rsidR="001F0DEF" w:rsidRDefault="00000000">
            <w:pPr>
              <w:jc w:val="center"/>
            </w:pPr>
            <w:proofErr w:type="spellStart"/>
            <w:r>
              <w:t>max_depth</w:t>
            </w:r>
            <w:proofErr w:type="spellEnd"/>
            <w:r>
              <w:t xml:space="preserve">=10, </w:t>
            </w:r>
            <w:proofErr w:type="spellStart"/>
            <w:r>
              <w:t>n_estimators</w:t>
            </w:r>
            <w:proofErr w:type="spellEnd"/>
            <w:r>
              <w:t>=100</w:t>
            </w:r>
          </w:p>
        </w:tc>
        <w:tc>
          <w:tcPr>
            <w:tcW w:w="3029" w:type="dxa"/>
            <w:tcMar>
              <w:top w:w="100" w:type="dxa"/>
              <w:left w:w="150" w:type="dxa"/>
              <w:bottom w:w="100" w:type="dxa"/>
              <w:right w:w="150" w:type="dxa"/>
            </w:tcMar>
          </w:tcPr>
          <w:p w14:paraId="77128D61" w14:textId="77777777" w:rsidR="001F0DEF" w:rsidRDefault="00000000">
            <w:pPr>
              <w:jc w:val="center"/>
            </w:pPr>
            <w:r>
              <w:t>81.43 %</w:t>
            </w:r>
          </w:p>
        </w:tc>
      </w:tr>
    </w:tbl>
    <w:p w14:paraId="6E4EED16" w14:textId="77777777" w:rsidR="001F0DEF" w:rsidRDefault="001F0DEF">
      <w:pPr>
        <w:spacing w:before="120"/>
      </w:pPr>
    </w:p>
    <w:p w14:paraId="64EA5CE0" w14:textId="77777777" w:rsidR="001F0DEF" w:rsidRPr="0082360F" w:rsidRDefault="00000000">
      <w:pPr>
        <w:rPr>
          <w:lang w:val="fr-FR"/>
        </w:rPr>
      </w:pPr>
      <w:r w:rsidRPr="0082360F">
        <w:rPr>
          <w:lang w:val="fr-FR"/>
        </w:rPr>
        <w:lastRenderedPageBreak/>
        <w:t xml:space="preserve">La recherche par grille a permis d'accroître l'exactitude du </w:t>
      </w:r>
      <w:proofErr w:type="spellStart"/>
      <w:r w:rsidRPr="0082360F">
        <w:rPr>
          <w:lang w:val="fr-FR"/>
        </w:rPr>
        <w:t>Random</w:t>
      </w:r>
      <w:proofErr w:type="spellEnd"/>
      <w:r w:rsidRPr="0082360F">
        <w:rPr>
          <w:lang w:val="fr-FR"/>
        </w:rPr>
        <w:t xml:space="preserve"> Forest à 81.43%. La matrice de confusion finale, générée via l'API moderne </w:t>
      </w:r>
      <w:proofErr w:type="spellStart"/>
      <w:r w:rsidRPr="0082360F">
        <w:rPr>
          <w:lang w:val="fr-FR"/>
        </w:rPr>
        <w:t>ConfusionMatrixDisplay</w:t>
      </w:r>
      <w:proofErr w:type="spellEnd"/>
      <w:r w:rsidRPr="0082360F">
        <w:rPr>
          <w:lang w:val="fr-FR"/>
        </w:rPr>
        <w:t>, montre une nette amélioration de la sensibilité sur la classe minoritaire (les survivants), ce qui valide l'intérêt de l'optimisation conjointe du modèle et du prétraitement.</w:t>
      </w:r>
    </w:p>
    <w:p w14:paraId="0DF9EF32" w14:textId="77777777" w:rsidR="001F0DEF" w:rsidRPr="0082360F" w:rsidRDefault="00000000">
      <w:pPr>
        <w:keepNext/>
        <w:spacing w:before="240" w:after="80"/>
        <w:rPr>
          <w:lang w:val="fr-FR"/>
        </w:rPr>
      </w:pPr>
      <w:r w:rsidRPr="0082360F">
        <w:rPr>
          <w:b/>
          <w:color w:val="2E75B6"/>
          <w:sz w:val="24"/>
          <w:lang w:val="fr-FR"/>
        </w:rPr>
        <w:t>4. Inspection avancée par Permutation</w:t>
      </w:r>
    </w:p>
    <w:p w14:paraId="485A0145" w14:textId="77777777" w:rsidR="001F0DEF" w:rsidRDefault="00000000">
      <w:pPr>
        <w:rPr>
          <w:lang w:val="fr-FR"/>
        </w:rPr>
      </w:pPr>
      <w:r w:rsidRPr="0082360F">
        <w:rPr>
          <w:lang w:val="fr-FR"/>
        </w:rPr>
        <w:t xml:space="preserve">Pour comprendre la logique décisionnelle du modèle optimisé, nous avons appliqué l'outil </w:t>
      </w:r>
      <w:proofErr w:type="spellStart"/>
      <w:r w:rsidRPr="0082360F">
        <w:rPr>
          <w:lang w:val="fr-FR"/>
        </w:rPr>
        <w:t>permutation_importance</w:t>
      </w:r>
      <w:proofErr w:type="spellEnd"/>
      <w:r w:rsidRPr="0082360F">
        <w:rPr>
          <w:lang w:val="fr-FR"/>
        </w:rPr>
        <w:t xml:space="preserve"> du module </w:t>
      </w:r>
      <w:proofErr w:type="spellStart"/>
      <w:r w:rsidRPr="0082360F">
        <w:rPr>
          <w:lang w:val="fr-FR"/>
        </w:rPr>
        <w:t>sklearn.inspection</w:t>
      </w:r>
      <w:proofErr w:type="spellEnd"/>
      <w:r w:rsidRPr="0082360F">
        <w:rPr>
          <w:lang w:val="fr-FR"/>
        </w:rPr>
        <w:t>. Les résultats montrent de manière indiscutable que la variable de genre ('</w:t>
      </w:r>
      <w:proofErr w:type="spellStart"/>
      <w:r w:rsidRPr="0082360F">
        <w:rPr>
          <w:lang w:val="fr-FR"/>
        </w:rPr>
        <w:t>sex</w:t>
      </w:r>
      <w:proofErr w:type="spellEnd"/>
      <w:r w:rsidRPr="0082360F">
        <w:rPr>
          <w:lang w:val="fr-FR"/>
        </w:rPr>
        <w:t>') suivie de la classe sociale ('</w:t>
      </w:r>
      <w:proofErr w:type="spellStart"/>
      <w:r w:rsidRPr="0082360F">
        <w:rPr>
          <w:lang w:val="fr-FR"/>
        </w:rPr>
        <w:t>pclass</w:t>
      </w:r>
      <w:proofErr w:type="spellEnd"/>
      <w:r w:rsidRPr="0082360F">
        <w:rPr>
          <w:lang w:val="fr-FR"/>
        </w:rPr>
        <w:t>') provoquent la baisse de performance la plus violente lorsqu'elles sont bruitées, confirmant leur rôle déterminant dans le modèle.</w:t>
      </w:r>
    </w:p>
    <w:p w14:paraId="4B6F739B" w14:textId="33250CE0" w:rsidR="00F82361" w:rsidRDefault="00F82361">
      <w:pPr>
        <w:rPr>
          <w:lang w:val="fr-FR"/>
        </w:rPr>
      </w:pPr>
      <w:r w:rsidRPr="00F82361">
        <w:rPr>
          <w:noProof/>
          <w:lang w:val="fr-FR"/>
        </w:rPr>
        <w:drawing>
          <wp:inline distT="0" distB="0" distL="0" distR="0" wp14:anchorId="2F6BB888" wp14:editId="4BB42F47">
            <wp:extent cx="5770245" cy="4954270"/>
            <wp:effectExtent l="0" t="0" r="190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0245" cy="4954270"/>
                    </a:xfrm>
                    <a:prstGeom prst="rect">
                      <a:avLst/>
                    </a:prstGeom>
                  </pic:spPr>
                </pic:pic>
              </a:graphicData>
            </a:graphic>
          </wp:inline>
        </w:drawing>
      </w:r>
    </w:p>
    <w:p w14:paraId="7FCA428B" w14:textId="2B105929" w:rsidR="00AB4E78" w:rsidRPr="0082360F" w:rsidRDefault="00AB4E78">
      <w:pPr>
        <w:rPr>
          <w:lang w:val="fr-FR"/>
        </w:rPr>
      </w:pPr>
      <w:r w:rsidRPr="00AB4E78">
        <w:rPr>
          <w:noProof/>
          <w:lang w:val="fr-FR"/>
        </w:rPr>
        <w:drawing>
          <wp:inline distT="0" distB="0" distL="0" distR="0" wp14:anchorId="2D3941AD" wp14:editId="08996424">
            <wp:extent cx="5588287" cy="12637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287" cy="1263715"/>
                    </a:xfrm>
                    <a:prstGeom prst="rect">
                      <a:avLst/>
                    </a:prstGeom>
                  </pic:spPr>
                </pic:pic>
              </a:graphicData>
            </a:graphic>
          </wp:inline>
        </w:drawing>
      </w:r>
    </w:p>
    <w:p w14:paraId="3FEF7F12" w14:textId="77777777" w:rsidR="001F0DEF" w:rsidRPr="0082360F" w:rsidRDefault="00000000">
      <w:pPr>
        <w:keepNext/>
        <w:spacing w:before="320"/>
        <w:rPr>
          <w:lang w:val="fr-FR"/>
        </w:rPr>
      </w:pPr>
      <w:r w:rsidRPr="0082360F">
        <w:rPr>
          <w:b/>
          <w:color w:val="1F4E78"/>
          <w:sz w:val="28"/>
          <w:lang w:val="fr-FR"/>
        </w:rPr>
        <w:lastRenderedPageBreak/>
        <w:t>PARTIE II : ÉTUDE DE CAS SUR DONNÉES TEXTUELLES RÉELLES (20 NEWSGROUPS)</w:t>
      </w:r>
    </w:p>
    <w:p w14:paraId="61EAA88F" w14:textId="77777777" w:rsidR="001F0DEF" w:rsidRPr="0082360F" w:rsidRDefault="00000000">
      <w:pPr>
        <w:keepNext/>
        <w:spacing w:before="240" w:after="80"/>
        <w:rPr>
          <w:lang w:val="fr-FR"/>
        </w:rPr>
      </w:pPr>
      <w:r w:rsidRPr="0082360F">
        <w:rPr>
          <w:b/>
          <w:color w:val="2E75B6"/>
          <w:sz w:val="24"/>
          <w:lang w:val="fr-FR"/>
        </w:rPr>
        <w:t>1. Présentation du corpus et Formulation de la problématique</w:t>
      </w:r>
    </w:p>
    <w:p w14:paraId="025159AF" w14:textId="77777777" w:rsidR="001F0DEF" w:rsidRPr="0082360F" w:rsidRDefault="00000000">
      <w:pPr>
        <w:rPr>
          <w:lang w:val="fr-FR"/>
        </w:rPr>
      </w:pPr>
      <w:r w:rsidRPr="0082360F">
        <w:rPr>
          <w:lang w:val="fr-FR"/>
        </w:rPr>
        <w:t xml:space="preserve">Cette seconde section est consacrée à la classification thématique de textes bruts issus du </w:t>
      </w:r>
      <w:proofErr w:type="spellStart"/>
      <w:r w:rsidRPr="0082360F">
        <w:rPr>
          <w:lang w:val="fr-FR"/>
        </w:rPr>
        <w:t>dataset</w:t>
      </w:r>
      <w:proofErr w:type="spellEnd"/>
      <w:r w:rsidRPr="0082360F">
        <w:rPr>
          <w:lang w:val="fr-FR"/>
        </w:rPr>
        <w:t xml:space="preserve"> '20 Newsgroups', restreint à trois thématiques : le baseball (</w:t>
      </w:r>
      <w:proofErr w:type="spellStart"/>
      <w:r w:rsidRPr="0082360F">
        <w:rPr>
          <w:lang w:val="fr-FR"/>
        </w:rPr>
        <w:t>rec.sport.baseball</w:t>
      </w:r>
      <w:proofErr w:type="spellEnd"/>
      <w:r w:rsidRPr="0082360F">
        <w:rPr>
          <w:lang w:val="fr-FR"/>
        </w:rPr>
        <w:t>), l'espace (</w:t>
      </w:r>
      <w:proofErr w:type="spellStart"/>
      <w:r w:rsidRPr="0082360F">
        <w:rPr>
          <w:lang w:val="fr-FR"/>
        </w:rPr>
        <w:t>sci.space</w:t>
      </w:r>
      <w:proofErr w:type="spellEnd"/>
      <w:r w:rsidRPr="0082360F">
        <w:rPr>
          <w:lang w:val="fr-FR"/>
        </w:rPr>
        <w:t>) et la politique au Moyen-Orient (</w:t>
      </w:r>
      <w:proofErr w:type="spellStart"/>
      <w:r w:rsidRPr="0082360F">
        <w:rPr>
          <w:lang w:val="fr-FR"/>
        </w:rPr>
        <w:t>talk.politics.mideast</w:t>
      </w:r>
      <w:proofErr w:type="spellEnd"/>
      <w:r w:rsidRPr="0082360F">
        <w:rPr>
          <w:lang w:val="fr-FR"/>
        </w:rPr>
        <w:t>). L'enjeu est de transformer un texte de longueur variable en un vecteur numérique fixe en gérant les bruits (en-têtes, signatures) et l'explosion de la dimensionnalité.</w:t>
      </w:r>
    </w:p>
    <w:p w14:paraId="05EA38FD" w14:textId="77777777" w:rsidR="001F0DEF" w:rsidRPr="0082360F" w:rsidRDefault="00000000">
      <w:pPr>
        <w:keepNext/>
        <w:spacing w:before="240" w:after="80"/>
        <w:rPr>
          <w:lang w:val="fr-FR"/>
        </w:rPr>
      </w:pPr>
      <w:r w:rsidRPr="0082360F">
        <w:rPr>
          <w:b/>
          <w:color w:val="2E75B6"/>
          <w:sz w:val="24"/>
          <w:lang w:val="fr-FR"/>
        </w:rPr>
        <w:t>2. Comparaison des trois logiques de représentation vectorielle</w:t>
      </w:r>
    </w:p>
    <w:p w14:paraId="0598EE0D" w14:textId="77777777" w:rsidR="001F0DEF" w:rsidRPr="0082360F" w:rsidRDefault="00000000">
      <w:pPr>
        <w:rPr>
          <w:lang w:val="fr-FR"/>
        </w:rPr>
      </w:pPr>
      <w:r w:rsidRPr="0082360F">
        <w:rPr>
          <w:lang w:val="fr-FR"/>
        </w:rPr>
        <w:t>Trois approches d'extraction de caractéristiques (</w:t>
      </w:r>
      <w:proofErr w:type="spellStart"/>
      <w:r w:rsidRPr="0082360F">
        <w:rPr>
          <w:lang w:val="fr-FR"/>
        </w:rPr>
        <w:t>Feature</w:t>
      </w:r>
      <w:proofErr w:type="spellEnd"/>
      <w:r w:rsidRPr="0082360F">
        <w:rPr>
          <w:lang w:val="fr-FR"/>
        </w:rPr>
        <w:t xml:space="preserve"> Extraction) issues du cours ont été implémentées en parallèle :</w:t>
      </w:r>
    </w:p>
    <w:p w14:paraId="56F10C4E" w14:textId="77777777" w:rsidR="001F0DEF" w:rsidRDefault="00000000">
      <w:pPr>
        <w:pStyle w:val="Listepuces"/>
        <w:spacing w:after="60"/>
      </w:pPr>
      <w:r w:rsidRPr="0082360F">
        <w:rPr>
          <w:b/>
          <w:lang w:val="fr-FR"/>
        </w:rPr>
        <w:t>Le comptage brut (</w:t>
      </w:r>
      <w:proofErr w:type="spellStart"/>
      <w:r w:rsidRPr="0082360F">
        <w:rPr>
          <w:b/>
          <w:lang w:val="fr-FR"/>
        </w:rPr>
        <w:t>CountVectorizer</w:t>
      </w:r>
      <w:proofErr w:type="spellEnd"/>
      <w:r w:rsidRPr="0082360F">
        <w:rPr>
          <w:b/>
          <w:lang w:val="fr-FR"/>
        </w:rPr>
        <w:t xml:space="preserve">) : </w:t>
      </w:r>
      <w:r w:rsidRPr="0082360F">
        <w:rPr>
          <w:lang w:val="fr-FR"/>
        </w:rPr>
        <w:t xml:space="preserve">Code chaque document en comptant uniquement la fréquence absolue des mots. </w:t>
      </w:r>
      <w:proofErr w:type="spellStart"/>
      <w:r>
        <w:t>Limite</w:t>
      </w:r>
      <w:proofErr w:type="spellEnd"/>
      <w:r>
        <w:t xml:space="preserve"> : sur-</w:t>
      </w:r>
      <w:proofErr w:type="spellStart"/>
      <w:r>
        <w:t>valorise</w:t>
      </w:r>
      <w:proofErr w:type="spellEnd"/>
      <w:r>
        <w:t xml:space="preserve"> les mots </w:t>
      </w:r>
      <w:proofErr w:type="spellStart"/>
      <w:r>
        <w:t>fréquents</w:t>
      </w:r>
      <w:proofErr w:type="spellEnd"/>
      <w:r>
        <w:t xml:space="preserve"> </w:t>
      </w:r>
      <w:proofErr w:type="spellStart"/>
      <w:r>
        <w:t>mais</w:t>
      </w:r>
      <w:proofErr w:type="spellEnd"/>
      <w:r>
        <w:t xml:space="preserve"> peu </w:t>
      </w:r>
      <w:proofErr w:type="spellStart"/>
      <w:r>
        <w:t>informatifs</w:t>
      </w:r>
      <w:proofErr w:type="spellEnd"/>
      <w:r>
        <w:t>.</w:t>
      </w:r>
    </w:p>
    <w:p w14:paraId="7871E1A1" w14:textId="77777777" w:rsidR="001F0DEF" w:rsidRPr="0082360F" w:rsidRDefault="00000000">
      <w:pPr>
        <w:pStyle w:val="Listepuces"/>
        <w:spacing w:after="60"/>
        <w:rPr>
          <w:lang w:val="fr-FR"/>
        </w:rPr>
      </w:pPr>
      <w:r w:rsidRPr="0082360F">
        <w:rPr>
          <w:b/>
          <w:lang w:val="fr-FR"/>
        </w:rPr>
        <w:t>La pondération TF-IDF (</w:t>
      </w:r>
      <w:proofErr w:type="spellStart"/>
      <w:r w:rsidRPr="0082360F">
        <w:rPr>
          <w:b/>
          <w:lang w:val="fr-FR"/>
        </w:rPr>
        <w:t>TfidfVectorizer</w:t>
      </w:r>
      <w:proofErr w:type="spellEnd"/>
      <w:r w:rsidRPr="0082360F">
        <w:rPr>
          <w:b/>
          <w:lang w:val="fr-FR"/>
        </w:rPr>
        <w:t xml:space="preserve">) : </w:t>
      </w:r>
      <w:r w:rsidRPr="0082360F">
        <w:rPr>
          <w:lang w:val="fr-FR"/>
        </w:rPr>
        <w:t>Pondère la fréquence locale par l'inverse de la fréquence globale dans le corpus, mettant en valeur les termes hautement discriminants (ex: '</w:t>
      </w:r>
      <w:proofErr w:type="spellStart"/>
      <w:r w:rsidRPr="0082360F">
        <w:rPr>
          <w:lang w:val="fr-FR"/>
        </w:rPr>
        <w:t>orbit</w:t>
      </w:r>
      <w:proofErr w:type="spellEnd"/>
      <w:r w:rsidRPr="0082360F">
        <w:rPr>
          <w:lang w:val="fr-FR"/>
        </w:rPr>
        <w:t>', '</w:t>
      </w:r>
      <w:proofErr w:type="spellStart"/>
      <w:r w:rsidRPr="0082360F">
        <w:rPr>
          <w:lang w:val="fr-FR"/>
        </w:rPr>
        <w:t>pitcher</w:t>
      </w:r>
      <w:proofErr w:type="spellEnd"/>
      <w:r w:rsidRPr="0082360F">
        <w:rPr>
          <w:lang w:val="fr-FR"/>
        </w:rPr>
        <w:t>').</w:t>
      </w:r>
    </w:p>
    <w:p w14:paraId="43E9D9DF" w14:textId="77777777" w:rsidR="001F0DEF" w:rsidRPr="0082360F" w:rsidRDefault="00000000">
      <w:pPr>
        <w:pStyle w:val="Listepuces"/>
        <w:spacing w:after="60"/>
        <w:rPr>
          <w:lang w:val="fr-FR"/>
        </w:rPr>
      </w:pPr>
      <w:r w:rsidRPr="0082360F">
        <w:rPr>
          <w:b/>
          <w:lang w:val="fr-FR"/>
        </w:rPr>
        <w:t>Le hachage de caractéristiques (</w:t>
      </w:r>
      <w:proofErr w:type="spellStart"/>
      <w:r w:rsidRPr="0082360F">
        <w:rPr>
          <w:b/>
          <w:lang w:val="fr-FR"/>
        </w:rPr>
        <w:t>HashingVectorizer</w:t>
      </w:r>
      <w:proofErr w:type="spellEnd"/>
      <w:r w:rsidRPr="0082360F">
        <w:rPr>
          <w:b/>
          <w:lang w:val="fr-FR"/>
        </w:rPr>
        <w:t xml:space="preserve">) : </w:t>
      </w:r>
      <w:r w:rsidRPr="0082360F">
        <w:rPr>
          <w:lang w:val="fr-FR"/>
        </w:rPr>
        <w:t>Utilise une fonction de hachage pour projeter les mots dans un espace fixe de grande dimension (2^16). Cette approche supprime le besoin de stocker un dictionnaire en mémoire, ce qui est idéal pour les architectures de flux de données massifs (Big Data).</w:t>
      </w:r>
    </w:p>
    <w:p w14:paraId="7D580791" w14:textId="77777777" w:rsidR="001F0DEF" w:rsidRPr="0082360F" w:rsidRDefault="00000000">
      <w:pPr>
        <w:keepNext/>
        <w:spacing w:before="240" w:after="80"/>
        <w:rPr>
          <w:lang w:val="fr-FR"/>
        </w:rPr>
      </w:pPr>
      <w:r w:rsidRPr="0082360F">
        <w:rPr>
          <w:b/>
          <w:color w:val="2E75B6"/>
          <w:sz w:val="24"/>
          <w:lang w:val="fr-FR"/>
        </w:rPr>
        <w:t>3. Pipelines de classification bayésienne et Résultats</w:t>
      </w:r>
    </w:p>
    <w:p w14:paraId="3527316C" w14:textId="77777777" w:rsidR="001F0DEF" w:rsidRPr="0082360F" w:rsidRDefault="00000000">
      <w:pPr>
        <w:rPr>
          <w:lang w:val="fr-FR"/>
        </w:rPr>
      </w:pPr>
      <w:r w:rsidRPr="0082360F">
        <w:rPr>
          <w:lang w:val="fr-FR"/>
        </w:rPr>
        <w:t xml:space="preserve">Chaque </w:t>
      </w:r>
      <w:proofErr w:type="spellStart"/>
      <w:r w:rsidRPr="0082360F">
        <w:rPr>
          <w:lang w:val="fr-FR"/>
        </w:rPr>
        <w:t>vectoriseur</w:t>
      </w:r>
      <w:proofErr w:type="spellEnd"/>
      <w:r w:rsidRPr="0082360F">
        <w:rPr>
          <w:lang w:val="fr-FR"/>
        </w:rPr>
        <w:t xml:space="preserve"> a été associé à un classifieur </w:t>
      </w:r>
      <w:proofErr w:type="spellStart"/>
      <w:r w:rsidRPr="0082360F">
        <w:rPr>
          <w:lang w:val="fr-FR"/>
        </w:rPr>
        <w:t>MultinomialNB</w:t>
      </w:r>
      <w:proofErr w:type="spellEnd"/>
      <w:r w:rsidRPr="0082360F">
        <w:rPr>
          <w:lang w:val="fr-FR"/>
        </w:rPr>
        <w:t xml:space="preserve"> (adapté aux matrices creuses). Les résultats en validation croisée à 5 plis mettent en évidence la supériorité de la pondération statistique :</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543"/>
        <w:gridCol w:w="4543"/>
      </w:tblGrid>
      <w:tr w:rsidR="001F0DEF" w14:paraId="0B27AD6D" w14:textId="77777777">
        <w:trPr>
          <w:jc w:val="center"/>
        </w:trPr>
        <w:tc>
          <w:tcPr>
            <w:tcW w:w="4543" w:type="dxa"/>
            <w:shd w:val="clear" w:color="auto" w:fill="1F4E78"/>
            <w:tcMar>
              <w:top w:w="120" w:type="dxa"/>
              <w:left w:w="150" w:type="dxa"/>
              <w:bottom w:w="120" w:type="dxa"/>
              <w:right w:w="150" w:type="dxa"/>
            </w:tcMar>
          </w:tcPr>
          <w:p w14:paraId="3B9FDDDE" w14:textId="77777777" w:rsidR="001F0DEF" w:rsidRDefault="00000000">
            <w:pPr>
              <w:jc w:val="center"/>
            </w:pPr>
            <w:r>
              <w:rPr>
                <w:b/>
                <w:color w:val="FFFFFF"/>
              </w:rPr>
              <w:t xml:space="preserve">Architecture du Pipeline </w:t>
            </w:r>
            <w:proofErr w:type="spellStart"/>
            <w:r>
              <w:rPr>
                <w:b/>
                <w:color w:val="FFFFFF"/>
              </w:rPr>
              <w:t>Textuel</w:t>
            </w:r>
            <w:proofErr w:type="spellEnd"/>
          </w:p>
        </w:tc>
        <w:tc>
          <w:tcPr>
            <w:tcW w:w="4543" w:type="dxa"/>
            <w:shd w:val="clear" w:color="auto" w:fill="1F4E78"/>
            <w:tcMar>
              <w:top w:w="120" w:type="dxa"/>
              <w:left w:w="150" w:type="dxa"/>
              <w:bottom w:w="120" w:type="dxa"/>
              <w:right w:w="150" w:type="dxa"/>
            </w:tcMar>
          </w:tcPr>
          <w:p w14:paraId="7F0F5B1F" w14:textId="77777777" w:rsidR="001F0DEF" w:rsidRDefault="00000000">
            <w:pPr>
              <w:jc w:val="center"/>
            </w:pPr>
            <w:proofErr w:type="spellStart"/>
            <w:r>
              <w:rPr>
                <w:b/>
                <w:color w:val="FFFFFF"/>
              </w:rPr>
              <w:t>Précision</w:t>
            </w:r>
            <w:proofErr w:type="spellEnd"/>
            <w:r>
              <w:rPr>
                <w:b/>
                <w:color w:val="FFFFFF"/>
              </w:rPr>
              <w:t xml:space="preserve"> Moyenne (5-Fold CV)</w:t>
            </w:r>
          </w:p>
        </w:tc>
      </w:tr>
      <w:tr w:rsidR="001F0DEF" w14:paraId="1D46B0C2" w14:textId="77777777">
        <w:trPr>
          <w:jc w:val="center"/>
        </w:trPr>
        <w:tc>
          <w:tcPr>
            <w:tcW w:w="4543" w:type="dxa"/>
            <w:tcMar>
              <w:top w:w="100" w:type="dxa"/>
              <w:left w:w="150" w:type="dxa"/>
              <w:bottom w:w="100" w:type="dxa"/>
              <w:right w:w="150" w:type="dxa"/>
            </w:tcMar>
          </w:tcPr>
          <w:p w14:paraId="0C34D723" w14:textId="77777777" w:rsidR="001F0DEF" w:rsidRDefault="00000000">
            <w:pPr>
              <w:jc w:val="center"/>
            </w:pPr>
            <w:r>
              <w:t xml:space="preserve">Pipeline A : </w:t>
            </w:r>
            <w:proofErr w:type="spellStart"/>
            <w:r>
              <w:t>CountVectorizer</w:t>
            </w:r>
            <w:proofErr w:type="spellEnd"/>
            <w:r>
              <w:t xml:space="preserve"> + </w:t>
            </w:r>
            <w:proofErr w:type="spellStart"/>
            <w:r>
              <w:t>MultinomialNB</w:t>
            </w:r>
            <w:proofErr w:type="spellEnd"/>
          </w:p>
        </w:tc>
        <w:tc>
          <w:tcPr>
            <w:tcW w:w="4543" w:type="dxa"/>
            <w:tcMar>
              <w:top w:w="100" w:type="dxa"/>
              <w:left w:w="150" w:type="dxa"/>
              <w:bottom w:w="100" w:type="dxa"/>
              <w:right w:w="150" w:type="dxa"/>
            </w:tcMar>
          </w:tcPr>
          <w:p w14:paraId="622E1774" w14:textId="77777777" w:rsidR="001F0DEF" w:rsidRDefault="00000000">
            <w:pPr>
              <w:jc w:val="center"/>
            </w:pPr>
            <w:r>
              <w:t>95.12 %</w:t>
            </w:r>
          </w:p>
        </w:tc>
      </w:tr>
      <w:tr w:rsidR="001F0DEF" w14:paraId="31EF0C41" w14:textId="77777777">
        <w:trPr>
          <w:jc w:val="center"/>
        </w:trPr>
        <w:tc>
          <w:tcPr>
            <w:tcW w:w="4543" w:type="dxa"/>
            <w:tcMar>
              <w:top w:w="100" w:type="dxa"/>
              <w:left w:w="150" w:type="dxa"/>
              <w:bottom w:w="100" w:type="dxa"/>
              <w:right w:w="150" w:type="dxa"/>
            </w:tcMar>
          </w:tcPr>
          <w:p w14:paraId="3BF7C05E" w14:textId="77777777" w:rsidR="001F0DEF" w:rsidRDefault="00000000">
            <w:pPr>
              <w:jc w:val="center"/>
            </w:pPr>
            <w:r>
              <w:t xml:space="preserve">Pipeline B : </w:t>
            </w:r>
            <w:proofErr w:type="spellStart"/>
            <w:r>
              <w:t>TfidfVectorizer</w:t>
            </w:r>
            <w:proofErr w:type="spellEnd"/>
            <w:r>
              <w:t xml:space="preserve"> + </w:t>
            </w:r>
            <w:proofErr w:type="spellStart"/>
            <w:r>
              <w:t>MultinomialNB</w:t>
            </w:r>
            <w:proofErr w:type="spellEnd"/>
          </w:p>
        </w:tc>
        <w:tc>
          <w:tcPr>
            <w:tcW w:w="4543" w:type="dxa"/>
            <w:tcMar>
              <w:top w:w="100" w:type="dxa"/>
              <w:left w:w="150" w:type="dxa"/>
              <w:bottom w:w="100" w:type="dxa"/>
              <w:right w:w="150" w:type="dxa"/>
            </w:tcMar>
          </w:tcPr>
          <w:p w14:paraId="2A9BB156" w14:textId="77777777" w:rsidR="001F0DEF" w:rsidRDefault="00000000">
            <w:pPr>
              <w:jc w:val="center"/>
            </w:pPr>
            <w:r>
              <w:t>96.44 %</w:t>
            </w:r>
          </w:p>
        </w:tc>
      </w:tr>
      <w:tr w:rsidR="001F0DEF" w14:paraId="3AACEBE4" w14:textId="77777777">
        <w:trPr>
          <w:jc w:val="center"/>
        </w:trPr>
        <w:tc>
          <w:tcPr>
            <w:tcW w:w="4543" w:type="dxa"/>
            <w:tcMar>
              <w:top w:w="100" w:type="dxa"/>
              <w:left w:w="150" w:type="dxa"/>
              <w:bottom w:w="100" w:type="dxa"/>
              <w:right w:w="150" w:type="dxa"/>
            </w:tcMar>
          </w:tcPr>
          <w:p w14:paraId="3AB5F58D" w14:textId="77777777" w:rsidR="001F0DEF" w:rsidRDefault="00000000">
            <w:pPr>
              <w:jc w:val="center"/>
            </w:pPr>
            <w:r>
              <w:t xml:space="preserve">Pipeline C : </w:t>
            </w:r>
            <w:proofErr w:type="spellStart"/>
            <w:r>
              <w:t>HashingVectorizer</w:t>
            </w:r>
            <w:proofErr w:type="spellEnd"/>
            <w:r>
              <w:t xml:space="preserve"> + </w:t>
            </w:r>
            <w:proofErr w:type="spellStart"/>
            <w:r>
              <w:t>MultinomialNB</w:t>
            </w:r>
            <w:proofErr w:type="spellEnd"/>
          </w:p>
        </w:tc>
        <w:tc>
          <w:tcPr>
            <w:tcW w:w="4543" w:type="dxa"/>
            <w:tcMar>
              <w:top w:w="100" w:type="dxa"/>
              <w:left w:w="150" w:type="dxa"/>
              <w:bottom w:w="100" w:type="dxa"/>
              <w:right w:w="150" w:type="dxa"/>
            </w:tcMar>
          </w:tcPr>
          <w:p w14:paraId="7199F730" w14:textId="77777777" w:rsidR="001F0DEF" w:rsidRDefault="00000000">
            <w:pPr>
              <w:jc w:val="center"/>
            </w:pPr>
            <w:r>
              <w:t>90.72 %</w:t>
            </w:r>
          </w:p>
        </w:tc>
      </w:tr>
    </w:tbl>
    <w:p w14:paraId="16E2629F" w14:textId="77777777" w:rsidR="001F0DEF" w:rsidRDefault="001F0DEF">
      <w:pPr>
        <w:spacing w:before="120"/>
      </w:pPr>
    </w:p>
    <w:p w14:paraId="05EE2A9B" w14:textId="77777777" w:rsidR="001F0DEF" w:rsidRPr="0082360F" w:rsidRDefault="00000000">
      <w:pPr>
        <w:keepNext/>
        <w:spacing w:before="240" w:after="80"/>
        <w:rPr>
          <w:lang w:val="fr-FR"/>
        </w:rPr>
      </w:pPr>
      <w:r w:rsidRPr="0082360F">
        <w:rPr>
          <w:b/>
          <w:color w:val="2E75B6"/>
          <w:sz w:val="24"/>
          <w:lang w:val="fr-FR"/>
        </w:rPr>
        <w:lastRenderedPageBreak/>
        <w:t>4. Analyse critique des erreurs et Limites</w:t>
      </w:r>
    </w:p>
    <w:p w14:paraId="1CE542AB" w14:textId="77777777" w:rsidR="001F0DEF" w:rsidRPr="0082360F" w:rsidRDefault="00000000">
      <w:pPr>
        <w:rPr>
          <w:lang w:val="fr-FR"/>
        </w:rPr>
      </w:pPr>
      <w:r w:rsidRPr="0082360F">
        <w:rPr>
          <w:lang w:val="fr-FR"/>
        </w:rPr>
        <w:t xml:space="preserve">Le modèle TF-IDF surpasse les autres configurations avec 96.44% de précision. L'analyse du </w:t>
      </w:r>
      <w:proofErr w:type="spellStart"/>
      <w:r w:rsidRPr="0082360F">
        <w:rPr>
          <w:lang w:val="fr-FR"/>
        </w:rPr>
        <w:t>classification_report</w:t>
      </w:r>
      <w:proofErr w:type="spellEnd"/>
      <w:r w:rsidRPr="0082360F">
        <w:rPr>
          <w:lang w:val="fr-FR"/>
        </w:rPr>
        <w:t xml:space="preserve"> montre des métriques F1-score extrêmement équilibrées. Le </w:t>
      </w:r>
      <w:proofErr w:type="spellStart"/>
      <w:r w:rsidRPr="0082360F">
        <w:rPr>
          <w:lang w:val="fr-FR"/>
        </w:rPr>
        <w:t>HashingVectorizer</w:t>
      </w:r>
      <w:proofErr w:type="spellEnd"/>
      <w:r w:rsidRPr="0082360F">
        <w:rPr>
          <w:lang w:val="fr-FR"/>
        </w:rPr>
        <w:t xml:space="preserve"> affiche un score en léger retrait (90.72%), ce qui constitue un compromis classique en ingénierie de données : on accepte une légère baisse de précision en échange d'une vitesse de traitement fulgurante et d'une allocation mémoire constante (pas de dictionnaire stocké).</w:t>
      </w:r>
    </w:p>
    <w:p w14:paraId="223B631A" w14:textId="77777777" w:rsidR="001F0DEF" w:rsidRDefault="00000000">
      <w:pPr>
        <w:rPr>
          <w:lang w:val="fr-FR"/>
        </w:rPr>
      </w:pPr>
      <w:r w:rsidRPr="0082360F">
        <w:rPr>
          <w:lang w:val="fr-FR"/>
        </w:rPr>
        <w:t xml:space="preserve">Limites communes : Ces trois approches reposent sur l'hypothèse du sac de mots (Bag of </w:t>
      </w:r>
      <w:proofErr w:type="spellStart"/>
      <w:r w:rsidRPr="0082360F">
        <w:rPr>
          <w:lang w:val="fr-FR"/>
        </w:rPr>
        <w:t>Words</w:t>
      </w:r>
      <w:proofErr w:type="spellEnd"/>
      <w:r w:rsidRPr="0082360F">
        <w:rPr>
          <w:lang w:val="fr-FR"/>
        </w:rPr>
        <w:t>) qui détruit l'ordre des termes. Elles restent insensibles à la syntaxe complexe, aux négations de longue portée et à l'ironie, ce qui ouvre la voie à l'utilisation future de modèles de représentation dense (</w:t>
      </w:r>
      <w:proofErr w:type="spellStart"/>
      <w:r w:rsidRPr="0082360F">
        <w:rPr>
          <w:lang w:val="fr-FR"/>
        </w:rPr>
        <w:t>embeddings</w:t>
      </w:r>
      <w:proofErr w:type="spellEnd"/>
      <w:r w:rsidRPr="0082360F">
        <w:rPr>
          <w:lang w:val="fr-FR"/>
        </w:rPr>
        <w:t>).</w:t>
      </w:r>
    </w:p>
    <w:p w14:paraId="5663B35D" w14:textId="5AE1C6E6" w:rsidR="00AB4E78" w:rsidRDefault="00AB4E78">
      <w:pPr>
        <w:rPr>
          <w:lang w:val="fr-FR"/>
        </w:rPr>
      </w:pPr>
      <w:r w:rsidRPr="00AB4E78">
        <w:rPr>
          <w:noProof/>
          <w:lang w:val="fr-FR"/>
        </w:rPr>
        <w:drawing>
          <wp:inline distT="0" distB="0" distL="0" distR="0" wp14:anchorId="22985A85" wp14:editId="49D5688C">
            <wp:extent cx="5505733" cy="297195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5733" cy="2971953"/>
                    </a:xfrm>
                    <a:prstGeom prst="rect">
                      <a:avLst/>
                    </a:prstGeom>
                  </pic:spPr>
                </pic:pic>
              </a:graphicData>
            </a:graphic>
          </wp:inline>
        </w:drawing>
      </w:r>
    </w:p>
    <w:p w14:paraId="3AD33D68" w14:textId="77777777" w:rsidR="00AB4E78" w:rsidRPr="0082360F" w:rsidRDefault="00AB4E78">
      <w:pPr>
        <w:rPr>
          <w:lang w:val="fr-FR"/>
        </w:rPr>
      </w:pPr>
    </w:p>
    <w:p w14:paraId="5B55B323" w14:textId="77777777" w:rsidR="001F0DEF" w:rsidRPr="0082360F" w:rsidRDefault="00000000">
      <w:pPr>
        <w:keepNext/>
        <w:spacing w:before="320"/>
        <w:rPr>
          <w:lang w:val="fr-FR"/>
        </w:rPr>
      </w:pPr>
      <w:r w:rsidRPr="0082360F">
        <w:rPr>
          <w:b/>
          <w:color w:val="1F4E78"/>
          <w:sz w:val="28"/>
          <w:lang w:val="fr-FR"/>
        </w:rPr>
        <w:t>CONCLUSION GÉNÉRALE</w:t>
      </w:r>
    </w:p>
    <w:p w14:paraId="01C625A1" w14:textId="77777777" w:rsidR="001F0DEF" w:rsidRPr="0082360F" w:rsidRDefault="00000000">
      <w:pPr>
        <w:rPr>
          <w:lang w:val="fr-FR"/>
        </w:rPr>
      </w:pPr>
      <w:r w:rsidRPr="0082360F">
        <w:rPr>
          <w:lang w:val="fr-FR"/>
        </w:rPr>
        <w:t xml:space="preserve">Ce projet de fin de module a permis de valider concrètement l'intérêt d'une structuration standardisée et rigoureuse des chaînes de traitement via </w:t>
      </w:r>
      <w:proofErr w:type="spellStart"/>
      <w:r w:rsidRPr="0082360F">
        <w:rPr>
          <w:lang w:val="fr-FR"/>
        </w:rPr>
        <w:t>scikit-learn</w:t>
      </w:r>
      <w:proofErr w:type="spellEnd"/>
      <w:r w:rsidRPr="0082360F">
        <w:rPr>
          <w:lang w:val="fr-FR"/>
        </w:rPr>
        <w:t xml:space="preserve">. L'utilisation combinée des objets </w:t>
      </w:r>
      <w:proofErr w:type="spellStart"/>
      <w:r w:rsidRPr="0082360F">
        <w:rPr>
          <w:lang w:val="fr-FR"/>
        </w:rPr>
        <w:t>ColumnTransformer</w:t>
      </w:r>
      <w:proofErr w:type="spellEnd"/>
      <w:r w:rsidRPr="0082360F">
        <w:rPr>
          <w:lang w:val="fr-FR"/>
        </w:rPr>
        <w:t xml:space="preserve">, Pipeline et </w:t>
      </w:r>
      <w:proofErr w:type="spellStart"/>
      <w:r w:rsidRPr="0082360F">
        <w:rPr>
          <w:lang w:val="fr-FR"/>
        </w:rPr>
        <w:t>GridSearchCV</w:t>
      </w:r>
      <w:proofErr w:type="spellEnd"/>
      <w:r w:rsidRPr="0082360F">
        <w:rPr>
          <w:lang w:val="fr-FR"/>
        </w:rPr>
        <w:t xml:space="preserve"> s'avère indispensable pour garantir l'étanchéité statistique entre les phases d'apprentissage et de validation, éliminant tout risque de surapprentissage artificiel.</w:t>
      </w:r>
    </w:p>
    <w:p w14:paraId="299E31C9" w14:textId="77777777" w:rsidR="001F0DEF" w:rsidRDefault="00000000">
      <w:pPr>
        <w:rPr>
          <w:lang w:val="fr-FR"/>
        </w:rPr>
      </w:pPr>
      <w:r w:rsidRPr="0082360F">
        <w:rPr>
          <w:lang w:val="fr-FR"/>
        </w:rPr>
        <w:t xml:space="preserve">Les expérimentations menées démontrent qu'il n'existe pas de solution universelle : si un modèle non linéaire comme le </w:t>
      </w:r>
      <w:proofErr w:type="spellStart"/>
      <w:r w:rsidRPr="0082360F">
        <w:rPr>
          <w:lang w:val="fr-FR"/>
        </w:rPr>
        <w:t>Random</w:t>
      </w:r>
      <w:proofErr w:type="spellEnd"/>
      <w:r w:rsidRPr="0082360F">
        <w:rPr>
          <w:lang w:val="fr-FR"/>
        </w:rPr>
        <w:t xml:space="preserve"> Forest brille sur des structures tabulaires complexes grâce à sa capacité à capturer des interactions locales, un modèle probabiliste simple comme le Naïve Bayes reste redoutable d'efficacité sur des espaces textuels de très grande dimension une fois correctement pondérés par le mécanisme TF-IDF. La maîtrise de ces outils offre un socle d'ingénierie solide pour aborder des problématiques industrielles de grande envergure.</w:t>
      </w:r>
    </w:p>
    <w:p w14:paraId="52726D78" w14:textId="77777777" w:rsidR="00AB4E78" w:rsidRDefault="00AB4E78">
      <w:pPr>
        <w:rPr>
          <w:lang w:val="fr-FR"/>
        </w:rPr>
      </w:pPr>
    </w:p>
    <w:p w14:paraId="14059591" w14:textId="77777777" w:rsidR="00AB4E78" w:rsidRDefault="00AB4E78">
      <w:pPr>
        <w:rPr>
          <w:lang w:val="fr-FR"/>
        </w:rPr>
      </w:pPr>
    </w:p>
    <w:p w14:paraId="15629BCF" w14:textId="65F7B71C" w:rsidR="00AB4E78" w:rsidRPr="0082360F" w:rsidRDefault="00AB4E78" w:rsidP="007654ED">
      <w:pPr>
        <w:rPr>
          <w:lang w:val="fr-FR"/>
        </w:rPr>
      </w:pPr>
      <w:r>
        <w:rPr>
          <w:lang w:val="fr-FR"/>
        </w:rPr>
        <w:t>Lien git hub pour code :</w:t>
      </w:r>
      <w:r w:rsidR="007654ED" w:rsidRPr="007654ED">
        <w:rPr>
          <w:lang w:val="fr-FR"/>
        </w:rPr>
        <w:t xml:space="preserve"> </w:t>
      </w:r>
      <w:hyperlink r:id="rId12" w:history="1">
        <w:r w:rsidR="007654ED" w:rsidRPr="007654ED">
          <w:rPr>
            <w:rStyle w:val="Lienhypertexte"/>
            <w:lang w:val="fr-FR"/>
          </w:rPr>
          <w:t>douaaell/Exploration-des-Donn-es</w:t>
        </w:r>
      </w:hyperlink>
    </w:p>
    <w:sectPr w:rsidR="00AB4E78" w:rsidRPr="0082360F" w:rsidSect="00034616">
      <w:pgSz w:w="11909" w:h="16834"/>
      <w:pgMar w:top="1411" w:right="1411" w:bottom="1411"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ABE2B" w14:textId="77777777" w:rsidR="00DD49EA" w:rsidRDefault="00DD49EA" w:rsidP="0082360F">
      <w:pPr>
        <w:spacing w:after="0" w:line="240" w:lineRule="auto"/>
      </w:pPr>
      <w:r>
        <w:separator/>
      </w:r>
    </w:p>
  </w:endnote>
  <w:endnote w:type="continuationSeparator" w:id="0">
    <w:p w14:paraId="63E80258" w14:textId="77777777" w:rsidR="00DD49EA" w:rsidRDefault="00DD49EA" w:rsidP="0082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D70A5" w14:textId="77777777" w:rsidR="00DD49EA" w:rsidRDefault="00DD49EA" w:rsidP="0082360F">
      <w:pPr>
        <w:spacing w:after="0" w:line="240" w:lineRule="auto"/>
      </w:pPr>
      <w:r>
        <w:separator/>
      </w:r>
    </w:p>
  </w:footnote>
  <w:footnote w:type="continuationSeparator" w:id="0">
    <w:p w14:paraId="00FDB7B0" w14:textId="77777777" w:rsidR="00DD49EA" w:rsidRDefault="00DD49EA" w:rsidP="00823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08613306">
    <w:abstractNumId w:val="8"/>
  </w:num>
  <w:num w:numId="2" w16cid:durableId="422990419">
    <w:abstractNumId w:val="6"/>
  </w:num>
  <w:num w:numId="3" w16cid:durableId="2034573612">
    <w:abstractNumId w:val="5"/>
  </w:num>
  <w:num w:numId="4" w16cid:durableId="1517965937">
    <w:abstractNumId w:val="4"/>
  </w:num>
  <w:num w:numId="5" w16cid:durableId="907349581">
    <w:abstractNumId w:val="7"/>
  </w:num>
  <w:num w:numId="6" w16cid:durableId="1048067584">
    <w:abstractNumId w:val="3"/>
  </w:num>
  <w:num w:numId="7" w16cid:durableId="1838108396">
    <w:abstractNumId w:val="2"/>
  </w:num>
  <w:num w:numId="8" w16cid:durableId="1128354731">
    <w:abstractNumId w:val="1"/>
  </w:num>
  <w:num w:numId="9" w16cid:durableId="199880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DEF"/>
    <w:rsid w:val="0029639D"/>
    <w:rsid w:val="00326F90"/>
    <w:rsid w:val="007654ED"/>
    <w:rsid w:val="0082360F"/>
    <w:rsid w:val="00A647B5"/>
    <w:rsid w:val="00AA1D8D"/>
    <w:rsid w:val="00AB4E78"/>
    <w:rsid w:val="00B47730"/>
    <w:rsid w:val="00CB0664"/>
    <w:rsid w:val="00DD49EA"/>
    <w:rsid w:val="00DD7A21"/>
    <w:rsid w:val="00EA69FC"/>
    <w:rsid w:val="00F82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CD0D0"/>
  <w14:defaultImageDpi w14:val="300"/>
  <w15:docId w15:val="{C4F81521-E7CC-4B72-8CFA-7EBE3FC9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2B2B2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AB4E78"/>
    <w:rPr>
      <w:color w:val="0000FF" w:themeColor="hyperlink"/>
      <w:u w:val="single"/>
    </w:rPr>
  </w:style>
  <w:style w:type="character" w:styleId="Mentionnonrsolue">
    <w:name w:val="Unresolved Mention"/>
    <w:basedOn w:val="Policepardfaut"/>
    <w:uiPriority w:val="99"/>
    <w:semiHidden/>
    <w:unhideWhenUsed/>
    <w:rsid w:val="00AB4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ouaaell/Exploration-des-Don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1486</Words>
  <Characters>8178</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douaa Ellouadghiri Elidrissi</cp:lastModifiedBy>
  <cp:revision>5</cp:revision>
  <dcterms:created xsi:type="dcterms:W3CDTF">2013-12-23T23:15:00Z</dcterms:created>
  <dcterms:modified xsi:type="dcterms:W3CDTF">2026-05-16T21:28:00Z</dcterms:modified>
  <cp:category/>
</cp:coreProperties>
</file>